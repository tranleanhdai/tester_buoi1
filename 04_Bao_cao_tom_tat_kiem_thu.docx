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BF4605" w14:textId="77777777" w:rsidR="00087665" w:rsidRPr="004A5034" w:rsidRDefault="00000000">
      <w:pPr>
        <w:jc w:val="center"/>
        <w:rPr>
          <w:rFonts w:cs="Times New Roman"/>
          <w:sz w:val="26"/>
          <w:szCs w:val="26"/>
        </w:rPr>
      </w:pPr>
      <w:r w:rsidRPr="004A5034">
        <w:rPr>
          <w:rFonts w:cs="Times New Roman"/>
          <w:b/>
          <w:sz w:val="26"/>
          <w:szCs w:val="26"/>
        </w:rPr>
        <w:t>BÁO CÁO TÓM TẮT KIỂM THỬ</w:t>
      </w:r>
    </w:p>
    <w:p w14:paraId="19EE10E0" w14:textId="77777777" w:rsidR="00087665" w:rsidRPr="004A5034" w:rsidRDefault="00000000">
      <w:pPr>
        <w:jc w:val="center"/>
        <w:rPr>
          <w:rFonts w:cs="Times New Roman"/>
          <w:sz w:val="26"/>
          <w:szCs w:val="26"/>
        </w:rPr>
      </w:pPr>
      <w:r w:rsidRPr="004A5034">
        <w:rPr>
          <w:rFonts w:cs="Times New Roman"/>
          <w:sz w:val="26"/>
          <w:szCs w:val="26"/>
        </w:rPr>
        <w:t>Sản phẩm: Microsoft Excel (Microsoft 365</w:t>
      </w:r>
      <w:proofErr w:type="gramStart"/>
      <w:r w:rsidRPr="004A5034">
        <w:rPr>
          <w:rFonts w:cs="Times New Roman"/>
          <w:sz w:val="26"/>
          <w:szCs w:val="26"/>
        </w:rPr>
        <w:t>)  |</w:t>
      </w:r>
      <w:proofErr w:type="gramEnd"/>
      <w:r w:rsidRPr="004A5034">
        <w:rPr>
          <w:rFonts w:cs="Times New Roman"/>
          <w:sz w:val="26"/>
          <w:szCs w:val="26"/>
        </w:rPr>
        <w:t xml:space="preserve">  Chủ đề: Data Validation (Danh sách thả xuống)</w:t>
      </w:r>
    </w:p>
    <w:p w14:paraId="5D0A19CB" w14:textId="77777777" w:rsidR="00087665" w:rsidRPr="004A5034" w:rsidRDefault="00000000">
      <w:pPr>
        <w:rPr>
          <w:rFonts w:cs="Times New Roman"/>
          <w:sz w:val="26"/>
          <w:szCs w:val="26"/>
        </w:rPr>
      </w:pPr>
      <w:r w:rsidRPr="004A5034">
        <w:rPr>
          <w:rFonts w:cs="Times New Roman"/>
          <w:sz w:val="26"/>
          <w:szCs w:val="26"/>
        </w:rPr>
        <w:t xml:space="preserve">Phiên bản báo cáo: </w:t>
      </w:r>
      <w:proofErr w:type="gramStart"/>
      <w:r w:rsidRPr="004A5034">
        <w:rPr>
          <w:rFonts w:cs="Times New Roman"/>
          <w:sz w:val="26"/>
          <w:szCs w:val="26"/>
        </w:rPr>
        <w:t>2.0  |</w:t>
      </w:r>
      <w:proofErr w:type="gramEnd"/>
      <w:r w:rsidRPr="004A5034">
        <w:rPr>
          <w:rFonts w:cs="Times New Roman"/>
          <w:sz w:val="26"/>
          <w:szCs w:val="26"/>
        </w:rPr>
        <w:t xml:space="preserve">  Ngày báo cáo: 30/12/2025  |  Người lập: QA</w:t>
      </w:r>
    </w:p>
    <w:p w14:paraId="678C7854" w14:textId="77777777" w:rsidR="00087665" w:rsidRPr="004A5034" w:rsidRDefault="00000000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4A5034">
        <w:rPr>
          <w:rFonts w:ascii="Times New Roman" w:hAnsi="Times New Roman" w:cs="Times New Roman"/>
          <w:color w:val="auto"/>
          <w:sz w:val="26"/>
          <w:szCs w:val="26"/>
        </w:rPr>
        <w:t>1. Giới thiệu</w:t>
      </w:r>
    </w:p>
    <w:p w14:paraId="12F12AD3" w14:textId="77777777" w:rsidR="00087665" w:rsidRPr="004A5034" w:rsidRDefault="00000000">
      <w:pPr>
        <w:rPr>
          <w:rFonts w:cs="Times New Roman"/>
          <w:sz w:val="26"/>
          <w:szCs w:val="26"/>
        </w:rPr>
      </w:pPr>
      <w:r w:rsidRPr="004A5034">
        <w:rPr>
          <w:rFonts w:cs="Times New Roman"/>
          <w:sz w:val="26"/>
          <w:szCs w:val="26"/>
        </w:rPr>
        <w:t>Báo cáo này tổng hợp kết quả kiểm thử tài liệu/hướng dẫn sử dụng liên quan đến Data Validation trong Microsoft Excel (Microsoft 365), tập trung vào danh sách thả xuống (List) và một trường hợp Custom formula.</w:t>
      </w:r>
    </w:p>
    <w:p w14:paraId="4904A13E" w14:textId="77777777" w:rsidR="00087665" w:rsidRPr="004A5034" w:rsidRDefault="00000000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4A5034">
        <w:rPr>
          <w:rFonts w:ascii="Times New Roman" w:hAnsi="Times New Roman" w:cs="Times New Roman"/>
          <w:color w:val="auto"/>
          <w:sz w:val="26"/>
          <w:szCs w:val="26"/>
        </w:rPr>
        <w:t>2. Mục kiểm thử</w:t>
      </w:r>
    </w:p>
    <w:p w14:paraId="51AA9107" w14:textId="77777777" w:rsidR="00087665" w:rsidRPr="004A5034" w:rsidRDefault="00000000">
      <w:pPr>
        <w:rPr>
          <w:rFonts w:cs="Times New Roman"/>
          <w:sz w:val="26"/>
          <w:szCs w:val="26"/>
        </w:rPr>
      </w:pPr>
      <w:r w:rsidRPr="004A5034">
        <w:rPr>
          <w:rFonts w:cs="Times New Roman"/>
          <w:sz w:val="26"/>
          <w:szCs w:val="26"/>
        </w:rPr>
        <w:t>Microsoft Excel (Microsoft 365) - Data Validation.</w:t>
      </w:r>
    </w:p>
    <w:p w14:paraId="178A9AA7" w14:textId="77777777" w:rsidR="00087665" w:rsidRPr="004A5034" w:rsidRDefault="00000000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4A5034">
        <w:rPr>
          <w:rFonts w:ascii="Times New Roman" w:hAnsi="Times New Roman" w:cs="Times New Roman"/>
          <w:color w:val="auto"/>
          <w:sz w:val="26"/>
          <w:szCs w:val="26"/>
        </w:rPr>
        <w:t>3. Tài liệu tham khảo</w:t>
      </w:r>
    </w:p>
    <w:p w14:paraId="3B5BBBBB" w14:textId="77777777" w:rsidR="00087665" w:rsidRPr="004A5034" w:rsidRDefault="00000000">
      <w:pPr>
        <w:pStyle w:val="ListBullet"/>
        <w:rPr>
          <w:rFonts w:cs="Times New Roman"/>
          <w:sz w:val="26"/>
          <w:szCs w:val="26"/>
        </w:rPr>
      </w:pPr>
      <w:r w:rsidRPr="004A5034">
        <w:rPr>
          <w:rFonts w:cs="Times New Roman"/>
          <w:sz w:val="26"/>
          <w:szCs w:val="26"/>
        </w:rPr>
        <w:t>Kế hoạch kiểm thử: 01_Ke_hoach_kiem_thu_Microsoft_Excel_DataValidation_v2.docx</w:t>
      </w:r>
    </w:p>
    <w:p w14:paraId="493DBE37" w14:textId="77777777" w:rsidR="00087665" w:rsidRPr="004A5034" w:rsidRDefault="00000000">
      <w:pPr>
        <w:pStyle w:val="ListBullet"/>
        <w:rPr>
          <w:rFonts w:cs="Times New Roman"/>
          <w:sz w:val="26"/>
          <w:szCs w:val="26"/>
        </w:rPr>
      </w:pPr>
      <w:r w:rsidRPr="004A5034">
        <w:rPr>
          <w:rFonts w:cs="Times New Roman"/>
          <w:sz w:val="26"/>
          <w:szCs w:val="26"/>
        </w:rPr>
        <w:t>Trường hợp kiểm thử: 02_Truong_hop_kiem_thu_Microsoft_Excel_DataValidation_v2.docx</w:t>
      </w:r>
    </w:p>
    <w:p w14:paraId="60B7102E" w14:textId="77777777" w:rsidR="00087665" w:rsidRPr="004A5034" w:rsidRDefault="00000000">
      <w:pPr>
        <w:pStyle w:val="ListBullet"/>
        <w:rPr>
          <w:rFonts w:cs="Times New Roman"/>
          <w:sz w:val="26"/>
          <w:szCs w:val="26"/>
        </w:rPr>
      </w:pPr>
      <w:r w:rsidRPr="004A5034">
        <w:rPr>
          <w:rFonts w:cs="Times New Roman"/>
          <w:sz w:val="26"/>
          <w:szCs w:val="26"/>
        </w:rPr>
        <w:t>Báo cáo lỗi: 03_Bao_cao_loi_Microsoft_Excel_DataValidation_v2.docx</w:t>
      </w:r>
    </w:p>
    <w:p w14:paraId="69F4AA7F" w14:textId="77777777" w:rsidR="00087665" w:rsidRPr="004A5034" w:rsidRDefault="00000000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4A5034">
        <w:rPr>
          <w:rFonts w:ascii="Times New Roman" w:hAnsi="Times New Roman" w:cs="Times New Roman"/>
          <w:color w:val="auto"/>
          <w:sz w:val="26"/>
          <w:szCs w:val="26"/>
        </w:rPr>
        <w:t>4. Tóm tắt kiểm thử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4A5034" w:rsidRPr="004A5034" w14:paraId="5FBA07FC" w14:textId="77777777">
        <w:trPr>
          <w:jc w:val="center"/>
        </w:trPr>
        <w:tc>
          <w:tcPr>
            <w:tcW w:w="4536" w:type="dxa"/>
          </w:tcPr>
          <w:p w14:paraId="6A3DB8A7" w14:textId="77777777" w:rsidR="00087665" w:rsidRPr="004A5034" w:rsidRDefault="00000000">
            <w:pPr>
              <w:rPr>
                <w:rFonts w:cs="Times New Roman"/>
                <w:sz w:val="26"/>
                <w:szCs w:val="26"/>
              </w:rPr>
            </w:pPr>
            <w:r w:rsidRPr="004A5034">
              <w:rPr>
                <w:rFonts w:cs="Times New Roman"/>
                <w:b/>
                <w:sz w:val="26"/>
                <w:szCs w:val="26"/>
              </w:rPr>
              <w:t>Thông tin</w:t>
            </w:r>
          </w:p>
        </w:tc>
        <w:tc>
          <w:tcPr>
            <w:tcW w:w="4536" w:type="dxa"/>
          </w:tcPr>
          <w:p w14:paraId="5CE1DBCC" w14:textId="77777777" w:rsidR="00087665" w:rsidRPr="004A5034" w:rsidRDefault="00000000">
            <w:pPr>
              <w:rPr>
                <w:rFonts w:cs="Times New Roman"/>
                <w:sz w:val="26"/>
                <w:szCs w:val="26"/>
              </w:rPr>
            </w:pPr>
            <w:r w:rsidRPr="004A5034">
              <w:rPr>
                <w:rFonts w:cs="Times New Roman"/>
                <w:b/>
                <w:sz w:val="26"/>
                <w:szCs w:val="26"/>
              </w:rPr>
              <w:t>Giá trị</w:t>
            </w:r>
          </w:p>
        </w:tc>
      </w:tr>
      <w:tr w:rsidR="004A5034" w:rsidRPr="004A5034" w14:paraId="79047DB3" w14:textId="77777777">
        <w:trPr>
          <w:jc w:val="center"/>
        </w:trPr>
        <w:tc>
          <w:tcPr>
            <w:tcW w:w="4536" w:type="dxa"/>
          </w:tcPr>
          <w:p w14:paraId="7ED13771" w14:textId="77777777" w:rsidR="00087665" w:rsidRPr="004A5034" w:rsidRDefault="00000000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4A5034">
              <w:rPr>
                <w:rFonts w:cs="Times New Roman"/>
                <w:sz w:val="26"/>
                <w:szCs w:val="26"/>
              </w:rPr>
              <w:t>Môi</w:t>
            </w:r>
            <w:proofErr w:type="spellEnd"/>
            <w:r w:rsidRPr="004A503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A5034">
              <w:rPr>
                <w:rFonts w:cs="Times New Roman"/>
                <w:sz w:val="26"/>
                <w:szCs w:val="26"/>
              </w:rPr>
              <w:t>trường</w:t>
            </w:r>
            <w:proofErr w:type="spellEnd"/>
          </w:p>
        </w:tc>
        <w:tc>
          <w:tcPr>
            <w:tcW w:w="4536" w:type="dxa"/>
          </w:tcPr>
          <w:p w14:paraId="3B48F5A5" w14:textId="77777777" w:rsidR="00087665" w:rsidRPr="004A5034" w:rsidRDefault="00000000">
            <w:pPr>
              <w:rPr>
                <w:rFonts w:cs="Times New Roman"/>
                <w:sz w:val="26"/>
                <w:szCs w:val="26"/>
              </w:rPr>
            </w:pPr>
            <w:r w:rsidRPr="004A5034">
              <w:rPr>
                <w:rFonts w:cs="Times New Roman"/>
                <w:sz w:val="26"/>
                <w:szCs w:val="26"/>
              </w:rPr>
              <w:t>Windows 11; Microsoft Excel (Microsoft 365)</w:t>
            </w:r>
          </w:p>
        </w:tc>
      </w:tr>
      <w:tr w:rsidR="004A5034" w:rsidRPr="004A5034" w14:paraId="508DA4CC" w14:textId="77777777">
        <w:trPr>
          <w:jc w:val="center"/>
        </w:trPr>
        <w:tc>
          <w:tcPr>
            <w:tcW w:w="4536" w:type="dxa"/>
          </w:tcPr>
          <w:p w14:paraId="3C573629" w14:textId="77777777" w:rsidR="00087665" w:rsidRPr="004A5034" w:rsidRDefault="00000000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4A5034">
              <w:rPr>
                <w:rFonts w:cs="Times New Roman"/>
                <w:sz w:val="26"/>
                <w:szCs w:val="26"/>
              </w:rPr>
              <w:t>Phạm</w:t>
            </w:r>
            <w:proofErr w:type="spellEnd"/>
            <w:r w:rsidRPr="004A5034">
              <w:rPr>
                <w:rFonts w:cs="Times New Roman"/>
                <w:sz w:val="26"/>
                <w:szCs w:val="26"/>
              </w:rPr>
              <w:t xml:space="preserve"> vi</w:t>
            </w:r>
          </w:p>
        </w:tc>
        <w:tc>
          <w:tcPr>
            <w:tcW w:w="4536" w:type="dxa"/>
          </w:tcPr>
          <w:p w14:paraId="78C59FBA" w14:textId="77777777" w:rsidR="00087665" w:rsidRPr="004A5034" w:rsidRDefault="00000000">
            <w:pPr>
              <w:rPr>
                <w:rFonts w:cs="Times New Roman"/>
                <w:sz w:val="26"/>
                <w:szCs w:val="26"/>
              </w:rPr>
            </w:pPr>
            <w:r w:rsidRPr="004A5034">
              <w:rPr>
                <w:rFonts w:cs="Times New Roman"/>
                <w:sz w:val="26"/>
                <w:szCs w:val="26"/>
              </w:rPr>
              <w:t>Data Validation - List &amp; Custom (theo kế hoạch kiểm thử)</w:t>
            </w:r>
          </w:p>
        </w:tc>
      </w:tr>
    </w:tbl>
    <w:p w14:paraId="64F7F442" w14:textId="77777777" w:rsidR="00087665" w:rsidRPr="004A5034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4A5034">
        <w:rPr>
          <w:rFonts w:ascii="Times New Roman" w:hAnsi="Times New Roman" w:cs="Times New Roman"/>
          <w:color w:val="auto"/>
        </w:rPr>
        <w:t>4.1. Thông tin trường hợp kiểm thử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4A5034" w:rsidRPr="004A5034" w14:paraId="65C333B6" w14:textId="77777777">
        <w:trPr>
          <w:jc w:val="center"/>
        </w:trPr>
        <w:tc>
          <w:tcPr>
            <w:tcW w:w="4536" w:type="dxa"/>
          </w:tcPr>
          <w:p w14:paraId="17627320" w14:textId="77777777" w:rsidR="00087665" w:rsidRPr="004A5034" w:rsidRDefault="00000000">
            <w:pPr>
              <w:rPr>
                <w:rFonts w:cs="Times New Roman"/>
                <w:sz w:val="26"/>
                <w:szCs w:val="26"/>
              </w:rPr>
            </w:pPr>
            <w:r w:rsidRPr="004A5034">
              <w:rPr>
                <w:rFonts w:cs="Times New Roman"/>
                <w:b/>
                <w:sz w:val="26"/>
                <w:szCs w:val="26"/>
              </w:rPr>
              <w:t>Chỉ số</w:t>
            </w:r>
          </w:p>
        </w:tc>
        <w:tc>
          <w:tcPr>
            <w:tcW w:w="4536" w:type="dxa"/>
          </w:tcPr>
          <w:p w14:paraId="36E762B9" w14:textId="77777777" w:rsidR="00087665" w:rsidRPr="004A5034" w:rsidRDefault="00000000">
            <w:pPr>
              <w:rPr>
                <w:rFonts w:cs="Times New Roman"/>
                <w:sz w:val="26"/>
                <w:szCs w:val="26"/>
              </w:rPr>
            </w:pPr>
            <w:r w:rsidRPr="004A5034">
              <w:rPr>
                <w:rFonts w:cs="Times New Roman"/>
                <w:b/>
                <w:sz w:val="26"/>
                <w:szCs w:val="26"/>
              </w:rPr>
              <w:t>Giá trị</w:t>
            </w:r>
          </w:p>
        </w:tc>
      </w:tr>
      <w:tr w:rsidR="004A5034" w:rsidRPr="004A5034" w14:paraId="249A5EE2" w14:textId="77777777">
        <w:trPr>
          <w:jc w:val="center"/>
        </w:trPr>
        <w:tc>
          <w:tcPr>
            <w:tcW w:w="4536" w:type="dxa"/>
          </w:tcPr>
          <w:p w14:paraId="0CA3CB86" w14:textId="77777777" w:rsidR="00087665" w:rsidRPr="004A5034" w:rsidRDefault="00000000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4A5034">
              <w:rPr>
                <w:rFonts w:cs="Times New Roman"/>
                <w:sz w:val="26"/>
                <w:szCs w:val="26"/>
              </w:rPr>
              <w:t>Số</w:t>
            </w:r>
            <w:proofErr w:type="spellEnd"/>
            <w:r w:rsidRPr="004A503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A5034">
              <w:rPr>
                <w:rFonts w:cs="Times New Roman"/>
                <w:sz w:val="26"/>
                <w:szCs w:val="26"/>
              </w:rPr>
              <w:t>trường</w:t>
            </w:r>
            <w:proofErr w:type="spellEnd"/>
            <w:r w:rsidRPr="004A503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A5034">
              <w:rPr>
                <w:rFonts w:cs="Times New Roman"/>
                <w:sz w:val="26"/>
                <w:szCs w:val="26"/>
              </w:rPr>
              <w:t>hợp</w:t>
            </w:r>
            <w:proofErr w:type="spellEnd"/>
            <w:r w:rsidRPr="004A503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A5034">
              <w:rPr>
                <w:rFonts w:cs="Times New Roman"/>
                <w:sz w:val="26"/>
                <w:szCs w:val="26"/>
              </w:rPr>
              <w:t>kiểm</w:t>
            </w:r>
            <w:proofErr w:type="spellEnd"/>
            <w:r w:rsidRPr="004A503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A5034">
              <w:rPr>
                <w:rFonts w:cs="Times New Roman"/>
                <w:sz w:val="26"/>
                <w:szCs w:val="26"/>
              </w:rPr>
              <w:t>thử</w:t>
            </w:r>
            <w:proofErr w:type="spellEnd"/>
            <w:r w:rsidRPr="004A5034">
              <w:rPr>
                <w:rFonts w:cs="Times New Roman"/>
                <w:sz w:val="26"/>
                <w:szCs w:val="26"/>
              </w:rPr>
              <w:t xml:space="preserve"> dự kiến</w:t>
            </w:r>
          </w:p>
        </w:tc>
        <w:tc>
          <w:tcPr>
            <w:tcW w:w="4536" w:type="dxa"/>
          </w:tcPr>
          <w:p w14:paraId="02C39792" w14:textId="77777777" w:rsidR="00087665" w:rsidRPr="004A5034" w:rsidRDefault="00000000">
            <w:pPr>
              <w:rPr>
                <w:rFonts w:cs="Times New Roman"/>
                <w:sz w:val="26"/>
                <w:szCs w:val="26"/>
              </w:rPr>
            </w:pPr>
            <w:r w:rsidRPr="004A5034">
              <w:rPr>
                <w:rFonts w:cs="Times New Roman"/>
                <w:sz w:val="26"/>
                <w:szCs w:val="26"/>
              </w:rPr>
              <w:t>15</w:t>
            </w:r>
          </w:p>
        </w:tc>
      </w:tr>
      <w:tr w:rsidR="004A5034" w:rsidRPr="004A5034" w14:paraId="75617475" w14:textId="77777777">
        <w:trPr>
          <w:jc w:val="center"/>
        </w:trPr>
        <w:tc>
          <w:tcPr>
            <w:tcW w:w="4536" w:type="dxa"/>
          </w:tcPr>
          <w:p w14:paraId="5136C956" w14:textId="77777777" w:rsidR="00087665" w:rsidRPr="004A5034" w:rsidRDefault="00000000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4A5034">
              <w:rPr>
                <w:rFonts w:cs="Times New Roman"/>
                <w:sz w:val="26"/>
                <w:szCs w:val="26"/>
              </w:rPr>
              <w:t>Số</w:t>
            </w:r>
            <w:proofErr w:type="spellEnd"/>
            <w:r w:rsidRPr="004A503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A5034">
              <w:rPr>
                <w:rFonts w:cs="Times New Roman"/>
                <w:sz w:val="26"/>
                <w:szCs w:val="26"/>
              </w:rPr>
              <w:t>trường</w:t>
            </w:r>
            <w:proofErr w:type="spellEnd"/>
            <w:r w:rsidRPr="004A503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A5034">
              <w:rPr>
                <w:rFonts w:cs="Times New Roman"/>
                <w:sz w:val="26"/>
                <w:szCs w:val="26"/>
              </w:rPr>
              <w:t>hợp</w:t>
            </w:r>
            <w:proofErr w:type="spellEnd"/>
            <w:r w:rsidRPr="004A503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A5034">
              <w:rPr>
                <w:rFonts w:cs="Times New Roman"/>
                <w:sz w:val="26"/>
                <w:szCs w:val="26"/>
              </w:rPr>
              <w:t>kiểm</w:t>
            </w:r>
            <w:proofErr w:type="spellEnd"/>
            <w:r w:rsidRPr="004A503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A5034">
              <w:rPr>
                <w:rFonts w:cs="Times New Roman"/>
                <w:sz w:val="26"/>
                <w:szCs w:val="26"/>
              </w:rPr>
              <w:t>thử</w:t>
            </w:r>
            <w:proofErr w:type="spellEnd"/>
            <w:r w:rsidRPr="004A5034">
              <w:rPr>
                <w:rFonts w:cs="Times New Roman"/>
                <w:sz w:val="26"/>
                <w:szCs w:val="26"/>
              </w:rPr>
              <w:t xml:space="preserve"> đã triển khai</w:t>
            </w:r>
          </w:p>
        </w:tc>
        <w:tc>
          <w:tcPr>
            <w:tcW w:w="4536" w:type="dxa"/>
          </w:tcPr>
          <w:p w14:paraId="3DD6D2CA" w14:textId="77777777" w:rsidR="00087665" w:rsidRPr="004A5034" w:rsidRDefault="00000000">
            <w:pPr>
              <w:rPr>
                <w:rFonts w:cs="Times New Roman"/>
                <w:sz w:val="26"/>
                <w:szCs w:val="26"/>
              </w:rPr>
            </w:pPr>
            <w:r w:rsidRPr="004A5034">
              <w:rPr>
                <w:rFonts w:cs="Times New Roman"/>
                <w:sz w:val="26"/>
                <w:szCs w:val="26"/>
              </w:rPr>
              <w:t>15</w:t>
            </w:r>
          </w:p>
        </w:tc>
      </w:tr>
      <w:tr w:rsidR="004A5034" w:rsidRPr="004A5034" w14:paraId="0FFAD022" w14:textId="77777777">
        <w:trPr>
          <w:jc w:val="center"/>
        </w:trPr>
        <w:tc>
          <w:tcPr>
            <w:tcW w:w="4536" w:type="dxa"/>
          </w:tcPr>
          <w:p w14:paraId="36BDADFB" w14:textId="77777777" w:rsidR="00087665" w:rsidRPr="004A5034" w:rsidRDefault="00000000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4A5034">
              <w:rPr>
                <w:rFonts w:cs="Times New Roman"/>
                <w:sz w:val="26"/>
                <w:szCs w:val="26"/>
              </w:rPr>
              <w:t>Số</w:t>
            </w:r>
            <w:proofErr w:type="spellEnd"/>
            <w:r w:rsidRPr="004A503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A5034">
              <w:rPr>
                <w:rFonts w:cs="Times New Roman"/>
                <w:sz w:val="26"/>
                <w:szCs w:val="26"/>
              </w:rPr>
              <w:t>trường</w:t>
            </w:r>
            <w:proofErr w:type="spellEnd"/>
            <w:r w:rsidRPr="004A503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A5034">
              <w:rPr>
                <w:rFonts w:cs="Times New Roman"/>
                <w:sz w:val="26"/>
                <w:szCs w:val="26"/>
              </w:rPr>
              <w:t>hợp</w:t>
            </w:r>
            <w:proofErr w:type="spellEnd"/>
            <w:r w:rsidRPr="004A503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A5034">
              <w:rPr>
                <w:rFonts w:cs="Times New Roman"/>
                <w:sz w:val="26"/>
                <w:szCs w:val="26"/>
              </w:rPr>
              <w:t>kiểm</w:t>
            </w:r>
            <w:proofErr w:type="spellEnd"/>
            <w:r w:rsidRPr="004A503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A5034">
              <w:rPr>
                <w:rFonts w:cs="Times New Roman"/>
                <w:sz w:val="26"/>
                <w:szCs w:val="26"/>
              </w:rPr>
              <w:t>thử</w:t>
            </w:r>
            <w:proofErr w:type="spellEnd"/>
            <w:r w:rsidRPr="004A5034">
              <w:rPr>
                <w:rFonts w:cs="Times New Roman"/>
                <w:sz w:val="26"/>
                <w:szCs w:val="26"/>
              </w:rPr>
              <w:t xml:space="preserve"> đã thực hiện</w:t>
            </w:r>
          </w:p>
        </w:tc>
        <w:tc>
          <w:tcPr>
            <w:tcW w:w="4536" w:type="dxa"/>
          </w:tcPr>
          <w:p w14:paraId="25C84B3B" w14:textId="77777777" w:rsidR="00087665" w:rsidRPr="004A5034" w:rsidRDefault="00000000">
            <w:pPr>
              <w:rPr>
                <w:rFonts w:cs="Times New Roman"/>
                <w:sz w:val="26"/>
                <w:szCs w:val="26"/>
              </w:rPr>
            </w:pPr>
            <w:r w:rsidRPr="004A5034">
              <w:rPr>
                <w:rFonts w:cs="Times New Roman"/>
                <w:sz w:val="26"/>
                <w:szCs w:val="26"/>
              </w:rPr>
              <w:t>15</w:t>
            </w:r>
          </w:p>
        </w:tc>
      </w:tr>
      <w:tr w:rsidR="004A5034" w:rsidRPr="004A5034" w14:paraId="7C9A35FA" w14:textId="77777777">
        <w:trPr>
          <w:jc w:val="center"/>
        </w:trPr>
        <w:tc>
          <w:tcPr>
            <w:tcW w:w="4536" w:type="dxa"/>
          </w:tcPr>
          <w:p w14:paraId="240F5696" w14:textId="77777777" w:rsidR="00087665" w:rsidRPr="004A5034" w:rsidRDefault="00000000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4A5034">
              <w:rPr>
                <w:rFonts w:cs="Times New Roman"/>
                <w:sz w:val="26"/>
                <w:szCs w:val="26"/>
              </w:rPr>
              <w:t>Số</w:t>
            </w:r>
            <w:proofErr w:type="spellEnd"/>
            <w:r w:rsidRPr="004A503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A5034">
              <w:rPr>
                <w:rFonts w:cs="Times New Roman"/>
                <w:sz w:val="26"/>
                <w:szCs w:val="26"/>
              </w:rPr>
              <w:t>trường</w:t>
            </w:r>
            <w:proofErr w:type="spellEnd"/>
            <w:r w:rsidRPr="004A503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A5034">
              <w:rPr>
                <w:rFonts w:cs="Times New Roman"/>
                <w:sz w:val="26"/>
                <w:szCs w:val="26"/>
              </w:rPr>
              <w:t>hợp</w:t>
            </w:r>
            <w:proofErr w:type="spellEnd"/>
            <w:r w:rsidRPr="004A503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A5034">
              <w:rPr>
                <w:rFonts w:cs="Times New Roman"/>
                <w:sz w:val="26"/>
                <w:szCs w:val="26"/>
              </w:rPr>
              <w:t>kiểm</w:t>
            </w:r>
            <w:proofErr w:type="spellEnd"/>
            <w:r w:rsidRPr="004A503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A5034">
              <w:rPr>
                <w:rFonts w:cs="Times New Roman"/>
                <w:sz w:val="26"/>
                <w:szCs w:val="26"/>
              </w:rPr>
              <w:t>thử</w:t>
            </w:r>
            <w:proofErr w:type="spellEnd"/>
            <w:r w:rsidRPr="004A5034">
              <w:rPr>
                <w:rFonts w:cs="Times New Roman"/>
                <w:sz w:val="26"/>
                <w:szCs w:val="26"/>
              </w:rPr>
              <w:t xml:space="preserve"> thành công</w:t>
            </w:r>
          </w:p>
        </w:tc>
        <w:tc>
          <w:tcPr>
            <w:tcW w:w="4536" w:type="dxa"/>
          </w:tcPr>
          <w:p w14:paraId="7B796EBD" w14:textId="77777777" w:rsidR="00087665" w:rsidRPr="004A5034" w:rsidRDefault="00000000">
            <w:pPr>
              <w:rPr>
                <w:rFonts w:cs="Times New Roman"/>
                <w:sz w:val="26"/>
                <w:szCs w:val="26"/>
              </w:rPr>
            </w:pPr>
            <w:r w:rsidRPr="004A5034">
              <w:rPr>
                <w:rFonts w:cs="Times New Roman"/>
                <w:sz w:val="26"/>
                <w:szCs w:val="26"/>
              </w:rPr>
              <w:t>14</w:t>
            </w:r>
          </w:p>
        </w:tc>
      </w:tr>
      <w:tr w:rsidR="004A5034" w:rsidRPr="004A5034" w14:paraId="676EA694" w14:textId="77777777">
        <w:trPr>
          <w:jc w:val="center"/>
        </w:trPr>
        <w:tc>
          <w:tcPr>
            <w:tcW w:w="4536" w:type="dxa"/>
          </w:tcPr>
          <w:p w14:paraId="4315B89F" w14:textId="77777777" w:rsidR="00087665" w:rsidRPr="004A5034" w:rsidRDefault="00000000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4A5034">
              <w:rPr>
                <w:rFonts w:cs="Times New Roman"/>
                <w:sz w:val="26"/>
                <w:szCs w:val="26"/>
              </w:rPr>
              <w:t>Số</w:t>
            </w:r>
            <w:proofErr w:type="spellEnd"/>
            <w:r w:rsidRPr="004A503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A5034">
              <w:rPr>
                <w:rFonts w:cs="Times New Roman"/>
                <w:sz w:val="26"/>
                <w:szCs w:val="26"/>
              </w:rPr>
              <w:t>trường</w:t>
            </w:r>
            <w:proofErr w:type="spellEnd"/>
            <w:r w:rsidRPr="004A503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A5034">
              <w:rPr>
                <w:rFonts w:cs="Times New Roman"/>
                <w:sz w:val="26"/>
                <w:szCs w:val="26"/>
              </w:rPr>
              <w:t>hợp</w:t>
            </w:r>
            <w:proofErr w:type="spellEnd"/>
            <w:r w:rsidRPr="004A503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A5034">
              <w:rPr>
                <w:rFonts w:cs="Times New Roman"/>
                <w:sz w:val="26"/>
                <w:szCs w:val="26"/>
              </w:rPr>
              <w:t>kiểm</w:t>
            </w:r>
            <w:proofErr w:type="spellEnd"/>
            <w:r w:rsidRPr="004A503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A5034">
              <w:rPr>
                <w:rFonts w:cs="Times New Roman"/>
                <w:sz w:val="26"/>
                <w:szCs w:val="26"/>
              </w:rPr>
              <w:t>thử</w:t>
            </w:r>
            <w:proofErr w:type="spellEnd"/>
            <w:r w:rsidRPr="004A5034">
              <w:rPr>
                <w:rFonts w:cs="Times New Roman"/>
                <w:sz w:val="26"/>
                <w:szCs w:val="26"/>
              </w:rPr>
              <w:t xml:space="preserve"> thất bại</w:t>
            </w:r>
          </w:p>
        </w:tc>
        <w:tc>
          <w:tcPr>
            <w:tcW w:w="4536" w:type="dxa"/>
          </w:tcPr>
          <w:p w14:paraId="33588EE5" w14:textId="77777777" w:rsidR="00087665" w:rsidRPr="004A5034" w:rsidRDefault="00000000">
            <w:pPr>
              <w:rPr>
                <w:rFonts w:cs="Times New Roman"/>
                <w:sz w:val="26"/>
                <w:szCs w:val="26"/>
              </w:rPr>
            </w:pPr>
            <w:r w:rsidRPr="004A5034">
              <w:rPr>
                <w:rFonts w:cs="Times New Roman"/>
                <w:sz w:val="26"/>
                <w:szCs w:val="26"/>
              </w:rPr>
              <w:t>1</w:t>
            </w:r>
          </w:p>
        </w:tc>
      </w:tr>
      <w:tr w:rsidR="004A5034" w:rsidRPr="004A5034" w14:paraId="4F82A92E" w14:textId="77777777">
        <w:trPr>
          <w:jc w:val="center"/>
        </w:trPr>
        <w:tc>
          <w:tcPr>
            <w:tcW w:w="4536" w:type="dxa"/>
          </w:tcPr>
          <w:p w14:paraId="1AF96F3C" w14:textId="77777777" w:rsidR="00087665" w:rsidRPr="004A5034" w:rsidRDefault="00000000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4A5034">
              <w:rPr>
                <w:rFonts w:cs="Times New Roman"/>
                <w:sz w:val="26"/>
                <w:szCs w:val="26"/>
              </w:rPr>
              <w:t>Số</w:t>
            </w:r>
            <w:proofErr w:type="spellEnd"/>
            <w:r w:rsidRPr="004A503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A5034">
              <w:rPr>
                <w:rFonts w:cs="Times New Roman"/>
                <w:sz w:val="26"/>
                <w:szCs w:val="26"/>
              </w:rPr>
              <w:t>trường</w:t>
            </w:r>
            <w:proofErr w:type="spellEnd"/>
            <w:r w:rsidRPr="004A503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A5034">
              <w:rPr>
                <w:rFonts w:cs="Times New Roman"/>
                <w:sz w:val="26"/>
                <w:szCs w:val="26"/>
              </w:rPr>
              <w:t>hợp</w:t>
            </w:r>
            <w:proofErr w:type="spellEnd"/>
            <w:r w:rsidRPr="004A503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A5034">
              <w:rPr>
                <w:rFonts w:cs="Times New Roman"/>
                <w:sz w:val="26"/>
                <w:szCs w:val="26"/>
              </w:rPr>
              <w:t>kiểm</w:t>
            </w:r>
            <w:proofErr w:type="spellEnd"/>
            <w:r w:rsidRPr="004A503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A5034">
              <w:rPr>
                <w:rFonts w:cs="Times New Roman"/>
                <w:sz w:val="26"/>
                <w:szCs w:val="26"/>
              </w:rPr>
              <w:t>thử</w:t>
            </w:r>
            <w:proofErr w:type="spellEnd"/>
            <w:r w:rsidRPr="004A5034">
              <w:rPr>
                <w:rFonts w:cs="Times New Roman"/>
                <w:sz w:val="26"/>
                <w:szCs w:val="26"/>
              </w:rPr>
              <w:t xml:space="preserve"> đang chờ xử lý</w:t>
            </w:r>
          </w:p>
        </w:tc>
        <w:tc>
          <w:tcPr>
            <w:tcW w:w="4536" w:type="dxa"/>
          </w:tcPr>
          <w:p w14:paraId="6E2D00C0" w14:textId="77777777" w:rsidR="00087665" w:rsidRPr="004A5034" w:rsidRDefault="00000000">
            <w:pPr>
              <w:rPr>
                <w:rFonts w:cs="Times New Roman"/>
                <w:sz w:val="26"/>
                <w:szCs w:val="26"/>
              </w:rPr>
            </w:pPr>
            <w:r w:rsidRPr="004A5034">
              <w:rPr>
                <w:rFonts w:cs="Times New Roman"/>
                <w:sz w:val="26"/>
                <w:szCs w:val="26"/>
              </w:rPr>
              <w:t>0</w:t>
            </w:r>
          </w:p>
        </w:tc>
      </w:tr>
    </w:tbl>
    <w:p w14:paraId="62A1250C" w14:textId="77777777" w:rsidR="00087665" w:rsidRPr="004A5034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4A5034">
        <w:rPr>
          <w:rFonts w:ascii="Times New Roman" w:hAnsi="Times New Roman" w:cs="Times New Roman"/>
          <w:color w:val="auto"/>
        </w:rPr>
        <w:t>4.2. Thông tin báo cáo lỗi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4A5034" w:rsidRPr="004A5034" w14:paraId="52465969" w14:textId="77777777">
        <w:trPr>
          <w:jc w:val="center"/>
        </w:trPr>
        <w:tc>
          <w:tcPr>
            <w:tcW w:w="4536" w:type="dxa"/>
          </w:tcPr>
          <w:p w14:paraId="5B17274F" w14:textId="77777777" w:rsidR="00087665" w:rsidRPr="004A5034" w:rsidRDefault="00000000">
            <w:pPr>
              <w:rPr>
                <w:rFonts w:cs="Times New Roman"/>
                <w:sz w:val="26"/>
                <w:szCs w:val="26"/>
              </w:rPr>
            </w:pPr>
            <w:r w:rsidRPr="004A5034">
              <w:rPr>
                <w:rFonts w:cs="Times New Roman"/>
                <w:b/>
                <w:sz w:val="26"/>
                <w:szCs w:val="26"/>
              </w:rPr>
              <w:t>Chỉ số</w:t>
            </w:r>
          </w:p>
        </w:tc>
        <w:tc>
          <w:tcPr>
            <w:tcW w:w="4536" w:type="dxa"/>
          </w:tcPr>
          <w:p w14:paraId="224BD565" w14:textId="77777777" w:rsidR="00087665" w:rsidRPr="004A5034" w:rsidRDefault="00000000">
            <w:pPr>
              <w:rPr>
                <w:rFonts w:cs="Times New Roman"/>
                <w:sz w:val="26"/>
                <w:szCs w:val="26"/>
              </w:rPr>
            </w:pPr>
            <w:r w:rsidRPr="004A5034">
              <w:rPr>
                <w:rFonts w:cs="Times New Roman"/>
                <w:b/>
                <w:sz w:val="26"/>
                <w:szCs w:val="26"/>
              </w:rPr>
              <w:t>Giá trị</w:t>
            </w:r>
          </w:p>
        </w:tc>
      </w:tr>
      <w:tr w:rsidR="004A5034" w:rsidRPr="004A5034" w14:paraId="2C521441" w14:textId="77777777">
        <w:trPr>
          <w:jc w:val="center"/>
        </w:trPr>
        <w:tc>
          <w:tcPr>
            <w:tcW w:w="4536" w:type="dxa"/>
          </w:tcPr>
          <w:p w14:paraId="6FE0E330" w14:textId="77777777" w:rsidR="00087665" w:rsidRPr="004A5034" w:rsidRDefault="00000000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4A5034">
              <w:rPr>
                <w:rFonts w:cs="Times New Roman"/>
                <w:sz w:val="26"/>
                <w:szCs w:val="26"/>
              </w:rPr>
              <w:t>Tổng</w:t>
            </w:r>
            <w:proofErr w:type="spellEnd"/>
            <w:r w:rsidRPr="004A5034">
              <w:rPr>
                <w:rFonts w:cs="Times New Roman"/>
                <w:sz w:val="26"/>
                <w:szCs w:val="26"/>
              </w:rPr>
              <w:t xml:space="preserve"> số </w:t>
            </w:r>
            <w:proofErr w:type="spellStart"/>
            <w:r w:rsidRPr="004A5034">
              <w:rPr>
                <w:rFonts w:cs="Times New Roman"/>
                <w:sz w:val="26"/>
                <w:szCs w:val="26"/>
              </w:rPr>
              <w:t>lỗi</w:t>
            </w:r>
            <w:proofErr w:type="spellEnd"/>
            <w:r w:rsidRPr="004A503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A5034">
              <w:rPr>
                <w:rFonts w:cs="Times New Roman"/>
                <w:sz w:val="26"/>
                <w:szCs w:val="26"/>
              </w:rPr>
              <w:t>phát</w:t>
            </w:r>
            <w:proofErr w:type="spellEnd"/>
            <w:r w:rsidRPr="004A503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A5034">
              <w:rPr>
                <w:rFonts w:cs="Times New Roman"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4536" w:type="dxa"/>
          </w:tcPr>
          <w:p w14:paraId="2178A4AC" w14:textId="77777777" w:rsidR="00087665" w:rsidRPr="004A5034" w:rsidRDefault="00000000">
            <w:pPr>
              <w:rPr>
                <w:rFonts w:cs="Times New Roman"/>
                <w:sz w:val="26"/>
                <w:szCs w:val="26"/>
              </w:rPr>
            </w:pPr>
            <w:r w:rsidRPr="004A5034">
              <w:rPr>
                <w:rFonts w:cs="Times New Roman"/>
                <w:sz w:val="26"/>
                <w:szCs w:val="26"/>
              </w:rPr>
              <w:t>1</w:t>
            </w:r>
          </w:p>
        </w:tc>
      </w:tr>
      <w:tr w:rsidR="004A5034" w:rsidRPr="004A5034" w14:paraId="6D7C026F" w14:textId="77777777">
        <w:trPr>
          <w:jc w:val="center"/>
        </w:trPr>
        <w:tc>
          <w:tcPr>
            <w:tcW w:w="4536" w:type="dxa"/>
          </w:tcPr>
          <w:p w14:paraId="63DFDD2C" w14:textId="77777777" w:rsidR="00087665" w:rsidRPr="004A5034" w:rsidRDefault="00000000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4A5034">
              <w:rPr>
                <w:rFonts w:cs="Times New Roman"/>
                <w:sz w:val="26"/>
                <w:szCs w:val="26"/>
              </w:rPr>
              <w:t>Số</w:t>
            </w:r>
            <w:proofErr w:type="spellEnd"/>
            <w:r w:rsidRPr="004A503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A5034">
              <w:rPr>
                <w:rFonts w:cs="Times New Roman"/>
                <w:sz w:val="26"/>
                <w:szCs w:val="26"/>
              </w:rPr>
              <w:t>lỗi</w:t>
            </w:r>
            <w:proofErr w:type="spellEnd"/>
            <w:r w:rsidRPr="004A503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A5034">
              <w:rPr>
                <w:rFonts w:cs="Times New Roman"/>
                <w:sz w:val="26"/>
                <w:szCs w:val="26"/>
              </w:rPr>
              <w:t>phát</w:t>
            </w:r>
            <w:proofErr w:type="spellEnd"/>
            <w:r w:rsidRPr="004A503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A5034">
              <w:rPr>
                <w:rFonts w:cs="Times New Roman"/>
                <w:sz w:val="26"/>
                <w:szCs w:val="26"/>
              </w:rPr>
              <w:t>hiện</w:t>
            </w:r>
            <w:proofErr w:type="spellEnd"/>
            <w:r w:rsidRPr="004A503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A5034">
              <w:rPr>
                <w:rFonts w:cs="Times New Roman"/>
                <w:sz w:val="26"/>
                <w:szCs w:val="26"/>
              </w:rPr>
              <w:t>trong</w:t>
            </w:r>
            <w:proofErr w:type="spellEnd"/>
            <w:r w:rsidRPr="004A5034">
              <w:rPr>
                <w:rFonts w:cs="Times New Roman"/>
                <w:sz w:val="26"/>
                <w:szCs w:val="26"/>
              </w:rPr>
              <w:t xml:space="preserve"> kiểm thử chức </w:t>
            </w:r>
            <w:r w:rsidRPr="004A5034">
              <w:rPr>
                <w:rFonts w:cs="Times New Roman"/>
                <w:sz w:val="26"/>
                <w:szCs w:val="26"/>
              </w:rPr>
              <w:lastRenderedPageBreak/>
              <w:t>năng</w:t>
            </w:r>
          </w:p>
        </w:tc>
        <w:tc>
          <w:tcPr>
            <w:tcW w:w="4536" w:type="dxa"/>
          </w:tcPr>
          <w:p w14:paraId="1E34DFD7" w14:textId="77777777" w:rsidR="00087665" w:rsidRPr="004A5034" w:rsidRDefault="00000000">
            <w:pPr>
              <w:rPr>
                <w:rFonts w:cs="Times New Roman"/>
                <w:sz w:val="26"/>
                <w:szCs w:val="26"/>
              </w:rPr>
            </w:pPr>
            <w:r w:rsidRPr="004A5034">
              <w:rPr>
                <w:rFonts w:cs="Times New Roman"/>
                <w:sz w:val="26"/>
                <w:szCs w:val="26"/>
              </w:rPr>
              <w:lastRenderedPageBreak/>
              <w:t>1</w:t>
            </w:r>
          </w:p>
        </w:tc>
      </w:tr>
      <w:tr w:rsidR="004A5034" w:rsidRPr="004A5034" w14:paraId="56CE321D" w14:textId="77777777">
        <w:trPr>
          <w:jc w:val="center"/>
        </w:trPr>
        <w:tc>
          <w:tcPr>
            <w:tcW w:w="4536" w:type="dxa"/>
          </w:tcPr>
          <w:p w14:paraId="49765987" w14:textId="77777777" w:rsidR="00087665" w:rsidRPr="004A5034" w:rsidRDefault="00000000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4A5034">
              <w:rPr>
                <w:rFonts w:cs="Times New Roman"/>
                <w:sz w:val="26"/>
                <w:szCs w:val="26"/>
              </w:rPr>
              <w:t>Số</w:t>
            </w:r>
            <w:proofErr w:type="spellEnd"/>
            <w:r w:rsidRPr="004A503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A5034">
              <w:rPr>
                <w:rFonts w:cs="Times New Roman"/>
                <w:sz w:val="26"/>
                <w:szCs w:val="26"/>
              </w:rPr>
              <w:t>lỗi</w:t>
            </w:r>
            <w:proofErr w:type="spellEnd"/>
            <w:r w:rsidRPr="004A503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A5034">
              <w:rPr>
                <w:rFonts w:cs="Times New Roman"/>
                <w:sz w:val="26"/>
                <w:szCs w:val="26"/>
              </w:rPr>
              <w:t>phát</w:t>
            </w:r>
            <w:proofErr w:type="spellEnd"/>
            <w:r w:rsidRPr="004A503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A5034">
              <w:rPr>
                <w:rFonts w:cs="Times New Roman"/>
                <w:sz w:val="26"/>
                <w:szCs w:val="26"/>
              </w:rPr>
              <w:t>hiện</w:t>
            </w:r>
            <w:proofErr w:type="spellEnd"/>
            <w:r w:rsidRPr="004A503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A5034">
              <w:rPr>
                <w:rFonts w:cs="Times New Roman"/>
                <w:sz w:val="26"/>
                <w:szCs w:val="26"/>
              </w:rPr>
              <w:t>trong</w:t>
            </w:r>
            <w:proofErr w:type="spellEnd"/>
            <w:r w:rsidRPr="004A5034">
              <w:rPr>
                <w:rFonts w:cs="Times New Roman"/>
                <w:sz w:val="26"/>
                <w:szCs w:val="26"/>
              </w:rPr>
              <w:t xml:space="preserve"> chu trình kiểm thử hồi quy 1</w:t>
            </w:r>
          </w:p>
        </w:tc>
        <w:tc>
          <w:tcPr>
            <w:tcW w:w="4536" w:type="dxa"/>
          </w:tcPr>
          <w:p w14:paraId="5C557DF6" w14:textId="77777777" w:rsidR="00087665" w:rsidRPr="004A5034" w:rsidRDefault="00000000">
            <w:pPr>
              <w:rPr>
                <w:rFonts w:cs="Times New Roman"/>
                <w:sz w:val="26"/>
                <w:szCs w:val="26"/>
              </w:rPr>
            </w:pPr>
            <w:r w:rsidRPr="004A5034">
              <w:rPr>
                <w:rFonts w:cs="Times New Roman"/>
                <w:sz w:val="26"/>
                <w:szCs w:val="26"/>
              </w:rPr>
              <w:t>0</w:t>
            </w:r>
          </w:p>
        </w:tc>
      </w:tr>
      <w:tr w:rsidR="004A5034" w:rsidRPr="004A5034" w14:paraId="2D4B2519" w14:textId="77777777">
        <w:trPr>
          <w:jc w:val="center"/>
        </w:trPr>
        <w:tc>
          <w:tcPr>
            <w:tcW w:w="4536" w:type="dxa"/>
          </w:tcPr>
          <w:p w14:paraId="3F656404" w14:textId="77777777" w:rsidR="00087665" w:rsidRPr="004A5034" w:rsidRDefault="00000000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4A5034">
              <w:rPr>
                <w:rFonts w:cs="Times New Roman"/>
                <w:sz w:val="26"/>
                <w:szCs w:val="26"/>
              </w:rPr>
              <w:t>Số</w:t>
            </w:r>
            <w:proofErr w:type="spellEnd"/>
            <w:r w:rsidRPr="004A503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A5034">
              <w:rPr>
                <w:rFonts w:cs="Times New Roman"/>
                <w:sz w:val="26"/>
                <w:szCs w:val="26"/>
              </w:rPr>
              <w:t>lỗi</w:t>
            </w:r>
            <w:proofErr w:type="spellEnd"/>
            <w:r w:rsidRPr="004A503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A5034">
              <w:rPr>
                <w:rFonts w:cs="Times New Roman"/>
                <w:sz w:val="26"/>
                <w:szCs w:val="26"/>
              </w:rPr>
              <w:t>phát</w:t>
            </w:r>
            <w:proofErr w:type="spellEnd"/>
            <w:r w:rsidRPr="004A503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A5034">
              <w:rPr>
                <w:rFonts w:cs="Times New Roman"/>
                <w:sz w:val="26"/>
                <w:szCs w:val="26"/>
              </w:rPr>
              <w:t>hiện</w:t>
            </w:r>
            <w:proofErr w:type="spellEnd"/>
            <w:r w:rsidRPr="004A503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A5034">
              <w:rPr>
                <w:rFonts w:cs="Times New Roman"/>
                <w:sz w:val="26"/>
                <w:szCs w:val="26"/>
              </w:rPr>
              <w:t>trong</w:t>
            </w:r>
            <w:proofErr w:type="spellEnd"/>
            <w:r w:rsidRPr="004A5034">
              <w:rPr>
                <w:rFonts w:cs="Times New Roman"/>
                <w:sz w:val="26"/>
                <w:szCs w:val="26"/>
              </w:rPr>
              <w:t xml:space="preserve"> chu trình kiểm thử hồi quy 2</w:t>
            </w:r>
          </w:p>
        </w:tc>
        <w:tc>
          <w:tcPr>
            <w:tcW w:w="4536" w:type="dxa"/>
          </w:tcPr>
          <w:p w14:paraId="2FBAD35B" w14:textId="77777777" w:rsidR="00087665" w:rsidRPr="004A5034" w:rsidRDefault="00000000">
            <w:pPr>
              <w:rPr>
                <w:rFonts w:cs="Times New Roman"/>
                <w:sz w:val="26"/>
                <w:szCs w:val="26"/>
              </w:rPr>
            </w:pPr>
            <w:r w:rsidRPr="004A5034">
              <w:rPr>
                <w:rFonts w:cs="Times New Roman"/>
                <w:sz w:val="26"/>
                <w:szCs w:val="26"/>
              </w:rPr>
              <w:t>0</w:t>
            </w:r>
          </w:p>
        </w:tc>
      </w:tr>
    </w:tbl>
    <w:p w14:paraId="36DAFE28" w14:textId="77777777" w:rsidR="00087665" w:rsidRPr="004A5034" w:rsidRDefault="00000000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4A5034">
        <w:rPr>
          <w:rFonts w:ascii="Times New Roman" w:hAnsi="Times New Roman" w:cs="Times New Roman"/>
          <w:color w:val="auto"/>
          <w:sz w:val="26"/>
          <w:szCs w:val="26"/>
        </w:rPr>
        <w:t>5. Các vấn đề chính</w:t>
      </w:r>
    </w:p>
    <w:p w14:paraId="0A5528B7" w14:textId="77777777" w:rsidR="00087665" w:rsidRPr="004A5034" w:rsidRDefault="00000000">
      <w:pPr>
        <w:rPr>
          <w:rFonts w:cs="Times New Roman"/>
          <w:sz w:val="26"/>
          <w:szCs w:val="26"/>
        </w:rPr>
      </w:pPr>
      <w:r w:rsidRPr="004A5034">
        <w:rPr>
          <w:rFonts w:cs="Times New Roman"/>
          <w:sz w:val="26"/>
          <w:szCs w:val="26"/>
        </w:rPr>
        <w:t>01 trường hợp thất bại (TC-15): tài liệu/hướng dẫn mô tả có thể chọn trực tiếp vùng dữ liệu ở sheet khác làm Source cho List validation, nhưng Excel thực tế không cho lưu thiết lập theo cách tham chiếu trực tiếp.</w:t>
      </w:r>
    </w:p>
    <w:p w14:paraId="0007A257" w14:textId="77777777" w:rsidR="00087665" w:rsidRPr="004A5034" w:rsidRDefault="00000000">
      <w:pPr>
        <w:rPr>
          <w:rFonts w:cs="Times New Roman"/>
          <w:sz w:val="26"/>
          <w:szCs w:val="26"/>
        </w:rPr>
      </w:pPr>
      <w:r w:rsidRPr="004A5034">
        <w:rPr>
          <w:rFonts w:cs="Times New Roman"/>
          <w:sz w:val="26"/>
          <w:szCs w:val="26"/>
        </w:rPr>
        <w:t>Các trường hợp còn lại (TC-01 đến TC-14) đạt, phù hợp với kết quả dự đoán.</w:t>
      </w:r>
    </w:p>
    <w:p w14:paraId="3FEB9D60" w14:textId="77777777" w:rsidR="00087665" w:rsidRPr="004A5034" w:rsidRDefault="00000000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4A5034">
        <w:rPr>
          <w:rFonts w:ascii="Times New Roman" w:hAnsi="Times New Roman" w:cs="Times New Roman"/>
          <w:color w:val="auto"/>
          <w:sz w:val="26"/>
          <w:szCs w:val="26"/>
        </w:rPr>
        <w:t>6. Đánh giá &amp; khuyến nghị</w:t>
      </w:r>
    </w:p>
    <w:p w14:paraId="4D014770" w14:textId="77777777" w:rsidR="00087665" w:rsidRPr="004A5034" w:rsidRDefault="00000000">
      <w:pPr>
        <w:pStyle w:val="ListBullet"/>
        <w:rPr>
          <w:rFonts w:cs="Times New Roman"/>
          <w:sz w:val="26"/>
          <w:szCs w:val="26"/>
        </w:rPr>
      </w:pPr>
      <w:r w:rsidRPr="004A5034">
        <w:rPr>
          <w:rFonts w:cs="Times New Roman"/>
          <w:sz w:val="26"/>
          <w:szCs w:val="26"/>
        </w:rPr>
        <w:t>Nhìn chung, hướng dẫn về Data Validation (List) có thể thực hiện và cho kết quả đúng trong các tình huống phổ biến.</w:t>
      </w:r>
    </w:p>
    <w:p w14:paraId="451E79D1" w14:textId="77777777" w:rsidR="00087665" w:rsidRPr="004A5034" w:rsidRDefault="00000000">
      <w:pPr>
        <w:pStyle w:val="ListBullet"/>
        <w:rPr>
          <w:rFonts w:cs="Times New Roman"/>
          <w:sz w:val="26"/>
          <w:szCs w:val="26"/>
        </w:rPr>
      </w:pPr>
      <w:r w:rsidRPr="004A5034">
        <w:rPr>
          <w:rFonts w:cs="Times New Roman"/>
          <w:sz w:val="26"/>
          <w:szCs w:val="26"/>
        </w:rPr>
        <w:t>Cần sửa nội dung liên quan tới tham chiếu nguồn dữ liệu ở sheet khác: hướng dẫn đúng nên dùng Named Range hoặc Table.</w:t>
      </w:r>
    </w:p>
    <w:p w14:paraId="3D341082" w14:textId="77777777" w:rsidR="00087665" w:rsidRPr="004A5034" w:rsidRDefault="00000000">
      <w:pPr>
        <w:pStyle w:val="ListBullet"/>
        <w:rPr>
          <w:rFonts w:cs="Times New Roman"/>
          <w:sz w:val="26"/>
          <w:szCs w:val="26"/>
        </w:rPr>
      </w:pPr>
      <w:r w:rsidRPr="004A5034">
        <w:rPr>
          <w:rFonts w:cs="Times New Roman"/>
          <w:sz w:val="26"/>
          <w:szCs w:val="26"/>
        </w:rPr>
        <w:t>Nên bổ sung ví dụ minh họa cập nhật theo giao diện Excel (Microsoft 365) hiện tại.</w:t>
      </w:r>
    </w:p>
    <w:p w14:paraId="116A0CF1" w14:textId="77777777" w:rsidR="00087665" w:rsidRPr="004A5034" w:rsidRDefault="00000000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4A5034">
        <w:rPr>
          <w:rFonts w:ascii="Times New Roman" w:hAnsi="Times New Roman" w:cs="Times New Roman"/>
          <w:color w:val="auto"/>
          <w:sz w:val="26"/>
          <w:szCs w:val="26"/>
        </w:rPr>
        <w:t>7. Kết luận</w:t>
      </w:r>
    </w:p>
    <w:p w14:paraId="2C7F387E" w14:textId="77777777" w:rsidR="00087665" w:rsidRPr="004A5034" w:rsidRDefault="00000000">
      <w:pPr>
        <w:rPr>
          <w:rFonts w:cs="Times New Roman"/>
          <w:sz w:val="26"/>
          <w:szCs w:val="26"/>
        </w:rPr>
      </w:pPr>
      <w:r w:rsidRPr="004A5034">
        <w:rPr>
          <w:rFonts w:cs="Times New Roman"/>
          <w:sz w:val="26"/>
          <w:szCs w:val="26"/>
        </w:rPr>
        <w:t>Kết quả kiểm thử: PASS có điều kiện (Conditional Pass) - có 01 vấn đề tài liệu cần chỉnh sửa để tránh gây hiểu nhầm cho người dùng.</w:t>
      </w:r>
    </w:p>
    <w:sectPr w:rsidR="00087665" w:rsidRPr="004A5034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5813615">
    <w:abstractNumId w:val="8"/>
  </w:num>
  <w:num w:numId="2" w16cid:durableId="2108378755">
    <w:abstractNumId w:val="6"/>
  </w:num>
  <w:num w:numId="3" w16cid:durableId="822046550">
    <w:abstractNumId w:val="5"/>
  </w:num>
  <w:num w:numId="4" w16cid:durableId="236747969">
    <w:abstractNumId w:val="4"/>
  </w:num>
  <w:num w:numId="5" w16cid:durableId="329526491">
    <w:abstractNumId w:val="7"/>
  </w:num>
  <w:num w:numId="6" w16cid:durableId="429593820">
    <w:abstractNumId w:val="3"/>
  </w:num>
  <w:num w:numId="7" w16cid:durableId="223949440">
    <w:abstractNumId w:val="2"/>
  </w:num>
  <w:num w:numId="8" w16cid:durableId="502282587">
    <w:abstractNumId w:val="1"/>
  </w:num>
  <w:num w:numId="9" w16cid:durableId="1417168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665"/>
    <w:rsid w:val="0015074B"/>
    <w:rsid w:val="00274188"/>
    <w:rsid w:val="0029639D"/>
    <w:rsid w:val="00326F90"/>
    <w:rsid w:val="004A503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3783C2"/>
  <w14:defaultImageDpi w14:val="300"/>
  <w15:docId w15:val="{8E201EA9-042F-450E-A30C-3D24BB9F2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326</Words>
  <Characters>1862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Đại Trần</cp:lastModifiedBy>
  <cp:revision>2</cp:revision>
  <dcterms:created xsi:type="dcterms:W3CDTF">2013-12-23T23:15:00Z</dcterms:created>
  <dcterms:modified xsi:type="dcterms:W3CDTF">2025-12-30T08:33:00Z</dcterms:modified>
  <cp:category/>
</cp:coreProperties>
</file>