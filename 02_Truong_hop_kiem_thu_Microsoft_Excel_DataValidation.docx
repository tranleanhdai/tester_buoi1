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CÁC TRƯỜNG HỢP KIỂM THỬ</w:t>
      </w:r>
    </w:p>
    <w:p>
      <w:pPr>
        <w:jc w:val="center"/>
      </w:pPr>
      <w:r>
        <w:t>Sản phẩm: Microsoft Excel (Microsoft 365) - Chức năng: Data Validation (Danh sách thả xuống)</w:t>
      </w:r>
    </w:p>
    <w:p/>
    <w:p>
      <w:r>
        <w:t>Ghi chú chung: Tạo file mới và nhập dữ liệu mẫu như sau: Sheet 'List' chứa danh sách (A2:A6): Bút, Vở, Thước, Tẩy, Sách. Sheet 'NhapLieu' dùng để áp dụng Data Validation tại ô B2 (và các ô khác theo từng case).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t>TC ID</w:t>
            </w:r>
          </w:p>
        </w:tc>
        <w:tc>
          <w:tcPr>
            <w:tcW w:type="dxa" w:w="2020"/>
          </w:tcPr>
          <w:p>
            <w:r>
              <w:t>Mục đích</w:t>
            </w:r>
          </w:p>
        </w:tc>
        <w:tc>
          <w:tcPr>
            <w:tcW w:type="dxa" w:w="2020"/>
          </w:tcPr>
          <w:p>
            <w:r>
              <w:t>Điều kiện tiên quyết</w:t>
            </w:r>
          </w:p>
        </w:tc>
        <w:tc>
          <w:tcPr>
            <w:tcW w:type="dxa" w:w="2020"/>
          </w:tcPr>
          <w:p>
            <w:r>
              <w:t>Bước thực hiện</w:t>
            </w:r>
          </w:p>
        </w:tc>
        <w:tc>
          <w:tcPr>
            <w:tcW w:type="dxa" w:w="2020"/>
          </w:tcPr>
          <w:p>
            <w:r>
              <w:t>Kết quả dự đoán</w:t>
            </w:r>
          </w:p>
        </w:tc>
        <w:tc>
          <w:tcPr>
            <w:tcW w:type="dxa" w:w="2020"/>
          </w:tcPr>
          <w:p>
            <w:r>
              <w:t>Kết quả thực tế</w:t>
            </w:r>
          </w:p>
        </w:tc>
        <w:tc>
          <w:tcPr>
            <w:tcW w:type="dxa" w:w="2020"/>
          </w:tcPr>
          <w:p>
            <w:r>
              <w:t>Trạng thái</w:t>
            </w:r>
          </w:p>
        </w:tc>
      </w:tr>
      <w:tr>
        <w:tc>
          <w:tcPr>
            <w:tcW w:type="dxa" w:w="2020"/>
          </w:tcPr>
          <w:p>
            <w:r>
              <w:t>TC-01</w:t>
            </w:r>
          </w:p>
        </w:tc>
        <w:tc>
          <w:tcPr>
            <w:tcW w:type="dxa" w:w="2020"/>
          </w:tcPr>
          <w:p>
            <w:r>
              <w:t>Tạo danh sách thả xuống từ danh sách giá trị nhập tay</w:t>
            </w:r>
          </w:p>
        </w:tc>
        <w:tc>
          <w:tcPr>
            <w:tcW w:type="dxa" w:w="2020"/>
          </w:tcPr>
          <w:p>
            <w:r>
              <w:t>- Excel mở sẵn workbook mới.</w:t>
            </w:r>
          </w:p>
          <w:p>
            <w:r>
              <w:t>- Đang ở sheet 'NhapLieu'.</w:t>
            </w:r>
          </w:p>
          <w:p>
            <w:r>
              <w:t>- Chọn ô B2.</w:t>
            </w:r>
          </w:p>
        </w:tc>
        <w:tc>
          <w:tcPr>
            <w:tcW w:type="dxa" w:w="2020"/>
          </w:tcPr>
          <w:p>
            <w:r>
              <w:t>1. Vào tab Dữ liệu &gt; Xác thực dữ liệu (Data Validation).</w:t>
            </w:r>
          </w:p>
          <w:p>
            <w:r>
              <w:t>2. Tại 'Cho phép' chọn 'Danh sách'.</w:t>
            </w:r>
          </w:p>
          <w:p>
            <w:r>
              <w:t>3. Tại 'Nguồn', nhập: Bút,Vở,Thước,Tẩy,Sách</w:t>
            </w:r>
          </w:p>
          <w:p>
            <w:r>
              <w:t>4. Đảm bảo 'Danh sách thả xuống trong ô' được bật.</w:t>
            </w:r>
          </w:p>
          <w:p>
            <w:r>
              <w:t>5. Nhấn OK.</w:t>
            </w:r>
          </w:p>
        </w:tc>
        <w:tc>
          <w:tcPr>
            <w:tcW w:type="dxa" w:w="2020"/>
          </w:tcPr>
          <w:p>
            <w:r>
              <w:t>Ô B2 hiển thị mũi tên danh sách; chọn mũi tên sẽ thấy 5 giá trị.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TC-02</w:t>
            </w:r>
          </w:p>
        </w:tc>
        <w:tc>
          <w:tcPr>
            <w:tcW w:type="dxa" w:w="2020"/>
          </w:tcPr>
          <w:p>
            <w:r>
              <w:t>Chọn một giá trị hợp lệ từ danh sách</w:t>
            </w:r>
          </w:p>
        </w:tc>
        <w:tc>
          <w:tcPr>
            <w:tcW w:type="dxa" w:w="2020"/>
          </w:tcPr>
          <w:p>
            <w:r>
              <w:t>- Data Validation đã được thiết lập tại B2 theo TC-01.</w:t>
            </w:r>
          </w:p>
        </w:tc>
        <w:tc>
          <w:tcPr>
            <w:tcW w:type="dxa" w:w="2020"/>
          </w:tcPr>
          <w:p>
            <w:r>
              <w:t>1. Nhấp vào mũi tên danh sách tại ô B2.</w:t>
            </w:r>
          </w:p>
          <w:p>
            <w:r>
              <w:t>2. Chọn 'Vở'.</w:t>
            </w:r>
          </w:p>
          <w:p>
            <w:r>
              <w:t>3. Nhấn Enter.</w:t>
            </w:r>
          </w:p>
        </w:tc>
        <w:tc>
          <w:tcPr>
            <w:tcW w:type="dxa" w:w="2020"/>
          </w:tcPr>
          <w:p>
            <w:r>
              <w:t>Ô B2 hiển thị 'Vở' và không có cảnh báo lỗi.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TC-03</w:t>
            </w:r>
          </w:p>
        </w:tc>
        <w:tc>
          <w:tcPr>
            <w:tcW w:type="dxa" w:w="2020"/>
          </w:tcPr>
          <w:p>
            <w:r>
              <w:t>Nhập giá trị không thuộc danh sách với Error Alert kiểu Stop</w:t>
            </w:r>
          </w:p>
        </w:tc>
        <w:tc>
          <w:tcPr>
            <w:tcW w:type="dxa" w:w="2020"/>
          </w:tcPr>
          <w:p>
            <w:r>
              <w:t>- Data Validation đã được thiết lập tại B2 theo TC-01.</w:t>
            </w:r>
          </w:p>
          <w:p>
            <w:r>
              <w:t>- Error Alert đang bật và kiểu Stop (mặc định).</w:t>
            </w:r>
          </w:p>
        </w:tc>
        <w:tc>
          <w:tcPr>
            <w:tcW w:type="dxa" w:w="2020"/>
          </w:tcPr>
          <w:p>
            <w:r>
              <w:t>1. Tại ô B2, gõ 'Balo' rồi nhấn Enter.</w:t>
            </w:r>
          </w:p>
        </w:tc>
        <w:tc>
          <w:tcPr>
            <w:tcW w:type="dxa" w:w="2020"/>
          </w:tcPr>
          <w:p>
            <w:r>
              <w:t>Hiển thị hộp thoại cảnh báo lỗi (Stop) và không chấp nhận giá trị.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TC-04</w:t>
            </w:r>
          </w:p>
        </w:tc>
        <w:tc>
          <w:tcPr>
            <w:tcW w:type="dxa" w:w="2020"/>
          </w:tcPr>
          <w:p>
            <w:r>
              <w:t>Đổi Error Alert sang Warning và cho phép người dùng 'Yes' để ghi</w:t>
            </w:r>
          </w:p>
        </w:tc>
        <w:tc>
          <w:tcPr>
            <w:tcW w:type="dxa" w:w="2020"/>
          </w:tcPr>
          <w:p>
            <w:r>
              <w:t>- Data Validation đã được thiết lập tại B2 theo TC-01.</w:t>
            </w:r>
          </w:p>
        </w:tc>
        <w:tc>
          <w:tcPr>
            <w:tcW w:type="dxa" w:w="2020"/>
          </w:tcPr>
          <w:p>
            <w:r>
              <w:t>1. Mở Data Validation tại B2.</w:t>
            </w:r>
          </w:p>
          <w:p>
            <w:r>
              <w:t>2. Tab 'Cảnh báo lỗi' chọn kiểu 'Cảnh báo (Warning)'.</w:t>
            </w:r>
          </w:p>
          <w:p>
            <w:r>
              <w:t>3. Nhấn OK.</w:t>
            </w:r>
          </w:p>
          <w:p>
            <w:r>
              <w:t>4. Nhập 'Balo' rồi nhấn Enter.</w:t>
            </w:r>
          </w:p>
          <w:p>
            <w:r>
              <w:t>5. Chọn 'Có (Yes)' trên cảnh báo.</w:t>
            </w:r>
          </w:p>
        </w:tc>
        <w:tc>
          <w:tcPr>
            <w:tcW w:type="dxa" w:w="2020"/>
          </w:tcPr>
          <w:p>
            <w:r>
              <w:t>Hệ thống hiển thị cảnh báo Warning; nếu chọn Yes thì chấp nhận giá trị.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TC-05</w:t>
            </w:r>
          </w:p>
        </w:tc>
        <w:tc>
          <w:tcPr>
            <w:tcW w:type="dxa" w:w="2020"/>
          </w:tcPr>
          <w:p>
            <w:r>
              <w:t>Đổi Error Alert sang Information và cho phép ghi dữ liệu</w:t>
            </w:r>
          </w:p>
        </w:tc>
        <w:tc>
          <w:tcPr>
            <w:tcW w:type="dxa" w:w="2020"/>
          </w:tcPr>
          <w:p>
            <w:r>
              <w:t>- Data Validation đã được thiết lập tại B2 theo TC-01.</w:t>
            </w:r>
          </w:p>
        </w:tc>
        <w:tc>
          <w:tcPr>
            <w:tcW w:type="dxa" w:w="2020"/>
          </w:tcPr>
          <w:p>
            <w:r>
              <w:t>1. Mở Data Validation tại B2.</w:t>
            </w:r>
          </w:p>
          <w:p>
            <w:r>
              <w:t>2. Tab 'Cảnh báo lỗi' chọn kiểu 'Thông tin (Information)'.</w:t>
            </w:r>
          </w:p>
          <w:p>
            <w:r>
              <w:t>3. Nhấn OK.</w:t>
            </w:r>
          </w:p>
          <w:p>
            <w:r>
              <w:t>4. Nhập 'Balo' rồi nhấn Enter.</w:t>
            </w:r>
          </w:p>
          <w:p>
            <w:r>
              <w:t>5. Chọn OK trên thông báo.</w:t>
            </w:r>
          </w:p>
        </w:tc>
        <w:tc>
          <w:tcPr>
            <w:tcW w:type="dxa" w:w="2020"/>
          </w:tcPr>
          <w:p>
            <w:r>
              <w:t>Hệ thống hiển thị thông tin; chấp nhận giá trị sau khi người dùng xác nhận.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TC-06</w:t>
            </w:r>
          </w:p>
        </w:tc>
        <w:tc>
          <w:tcPr>
            <w:tcW w:type="dxa" w:w="2020"/>
          </w:tcPr>
          <w:p>
            <w:r>
              <w:t>Thiết lập Input Message hiển thị khi chọn ô</w:t>
            </w:r>
          </w:p>
        </w:tc>
        <w:tc>
          <w:tcPr>
            <w:tcW w:type="dxa" w:w="2020"/>
          </w:tcPr>
          <w:p>
            <w:r>
              <w:t>- Data Validation đã được thiết lập tại B2 theo TC-01.</w:t>
            </w:r>
          </w:p>
        </w:tc>
        <w:tc>
          <w:tcPr>
            <w:tcW w:type="dxa" w:w="2020"/>
          </w:tcPr>
          <w:p>
            <w:r>
              <w:t>1. Mở Data Validation tại B2.</w:t>
            </w:r>
          </w:p>
          <w:p>
            <w:r>
              <w:t>2. Tab 'Thông báo nhập' tick 'Hiển thị thông báo...'.</w:t>
            </w:r>
          </w:p>
          <w:p>
            <w:r>
              <w:t>3. Nhập Tiêu đề: 'Chọn mặt hàng'; Nội dung: 'Vui lòng chọn từ danh sách'.</w:t>
            </w:r>
          </w:p>
          <w:p>
            <w:r>
              <w:t>4. Nhấn OK.</w:t>
            </w:r>
          </w:p>
          <w:p>
            <w:r>
              <w:t>5. Chọn ô B2.</w:t>
            </w:r>
          </w:p>
        </w:tc>
        <w:tc>
          <w:tcPr>
            <w:tcW w:type="dxa" w:w="2020"/>
          </w:tcPr>
          <w:p>
            <w:r>
              <w:t>Khi ô B2 được chọn, hiển thị tooltip với tiêu đề/nội dung đã nhập.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TC-07</w:t>
            </w:r>
          </w:p>
        </w:tc>
        <w:tc>
          <w:tcPr>
            <w:tcW w:type="dxa" w:w="2020"/>
          </w:tcPr>
          <w:p>
            <w:r>
              <w:t>Tắt Input Message</w:t>
            </w:r>
          </w:p>
        </w:tc>
        <w:tc>
          <w:tcPr>
            <w:tcW w:type="dxa" w:w="2020"/>
          </w:tcPr>
          <w:p>
            <w:r>
              <w:t>- Input Message đã được cấu hình ở TC-06.</w:t>
            </w:r>
          </w:p>
        </w:tc>
        <w:tc>
          <w:tcPr>
            <w:tcW w:type="dxa" w:w="2020"/>
          </w:tcPr>
          <w:p>
            <w:r>
              <w:t>1. Mở Data Validation tại B2.</w:t>
            </w:r>
          </w:p>
          <w:p>
            <w:r>
              <w:t>2. Bỏ tick 'Hiển thị thông báo...'.</w:t>
            </w:r>
          </w:p>
          <w:p>
            <w:r>
              <w:t>3. Nhấn OK.</w:t>
            </w:r>
          </w:p>
          <w:p>
            <w:r>
              <w:t>4. Chọn ô B2.</w:t>
            </w:r>
          </w:p>
        </w:tc>
        <w:tc>
          <w:tcPr>
            <w:tcW w:type="dxa" w:w="2020"/>
          </w:tcPr>
          <w:p>
            <w:r>
              <w:t>Không hiển thị tooltip Input Message.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TC-08</w:t>
            </w:r>
          </w:p>
        </w:tc>
        <w:tc>
          <w:tcPr>
            <w:tcW w:type="dxa" w:w="2020"/>
          </w:tcPr>
          <w:p>
            <w:r>
              <w:t>Cho phép để trống khi bật Ignore blank</w:t>
            </w:r>
          </w:p>
        </w:tc>
        <w:tc>
          <w:tcPr>
            <w:tcW w:type="dxa" w:w="2020"/>
          </w:tcPr>
          <w:p>
            <w:r>
              <w:t>- Data Validation đã được thiết lập tại B2 theo TC-01.</w:t>
            </w:r>
          </w:p>
          <w:p>
            <w:r>
              <w:t>- Tùy chọn 'Bỏ qua ô trống (Ignore blank)' đang bật.</w:t>
            </w:r>
          </w:p>
        </w:tc>
        <w:tc>
          <w:tcPr>
            <w:tcW w:type="dxa" w:w="2020"/>
          </w:tcPr>
          <w:p>
            <w:r>
              <w:t>1. Xóa nội dung ô B2 (Delete).</w:t>
            </w:r>
          </w:p>
          <w:p>
            <w:r>
              <w:t>2. Nhấn Enter.</w:t>
            </w:r>
          </w:p>
        </w:tc>
        <w:tc>
          <w:tcPr>
            <w:tcW w:type="dxa" w:w="2020"/>
          </w:tcPr>
          <w:p>
            <w:r>
              <w:t>Ô B2 được để trống và không có cảnh báo lỗi.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TC-09</w:t>
            </w:r>
          </w:p>
        </w:tc>
        <w:tc>
          <w:tcPr>
            <w:tcW w:type="dxa" w:w="2020"/>
          </w:tcPr>
          <w:p>
            <w:r>
              <w:t>Tắt In-cell dropdown</w:t>
            </w:r>
          </w:p>
        </w:tc>
        <w:tc>
          <w:tcPr>
            <w:tcW w:type="dxa" w:w="2020"/>
          </w:tcPr>
          <w:p>
            <w:r>
              <w:t>- Data Validation đã được thiết lập tại B2 theo TC-01.</w:t>
            </w:r>
          </w:p>
        </w:tc>
        <w:tc>
          <w:tcPr>
            <w:tcW w:type="dxa" w:w="2020"/>
          </w:tcPr>
          <w:p>
            <w:r>
              <w:t>1. Mở Data Validation tại B2.</w:t>
            </w:r>
          </w:p>
          <w:p>
            <w:r>
              <w:t>2. Bỏ tick 'Danh sách thả xuống trong ô (In-cell dropdown)'.</w:t>
            </w:r>
          </w:p>
          <w:p>
            <w:r>
              <w:t>3. Nhấn OK.</w:t>
            </w:r>
          </w:p>
          <w:p>
            <w:r>
              <w:t>4. Chọn ô B2.</w:t>
            </w:r>
          </w:p>
        </w:tc>
        <w:tc>
          <w:tcPr>
            <w:tcW w:type="dxa" w:w="2020"/>
          </w:tcPr>
          <w:p>
            <w:r>
              <w:t>Không hiển thị mũi tên danh sách; nhưng nhập giá trị ngoài danh sách vẫn bị kiểm soát theo Error Alert.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TC-10</w:t>
            </w:r>
          </w:p>
        </w:tc>
        <w:tc>
          <w:tcPr>
            <w:tcW w:type="dxa" w:w="2020"/>
          </w:tcPr>
          <w:p>
            <w:r>
              <w:t>Sao chép thiết lập validation sang ô khác</w:t>
            </w:r>
          </w:p>
        </w:tc>
        <w:tc>
          <w:tcPr>
            <w:tcW w:type="dxa" w:w="2020"/>
          </w:tcPr>
          <w:p>
            <w:r>
              <w:t>- Data Validation tại B2 đang bật.</w:t>
            </w:r>
          </w:p>
        </w:tc>
        <w:tc>
          <w:tcPr>
            <w:tcW w:type="dxa" w:w="2020"/>
          </w:tcPr>
          <w:p>
            <w:r>
              <w:t>1. Copy ô B2.</w:t>
            </w:r>
          </w:p>
          <w:p>
            <w:r>
              <w:t>2. Paste sang ô B3.</w:t>
            </w:r>
          </w:p>
          <w:p>
            <w:r>
              <w:t>3. Chọn ô B3 và mở Data Validation để kiểm tra.</w:t>
            </w:r>
          </w:p>
        </w:tc>
        <w:tc>
          <w:tcPr>
            <w:tcW w:type="dxa" w:w="2020"/>
          </w:tcPr>
          <w:p>
            <w:r>
              <w:t>Ô B3 có Data Validation tương tự B2.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TC-11</w:t>
            </w:r>
          </w:p>
        </w:tc>
        <w:tc>
          <w:tcPr>
            <w:tcW w:type="dxa" w:w="2020"/>
          </w:tcPr>
          <w:p>
            <w:r>
              <w:t>Dán (paste) giá trị không hợp lệ vào ô có validation</w:t>
            </w:r>
          </w:p>
        </w:tc>
        <w:tc>
          <w:tcPr>
            <w:tcW w:type="dxa" w:w="2020"/>
          </w:tcPr>
          <w:p>
            <w:r>
              <w:t>- Data Validation tại B2 đang bật kiểu Stop.</w:t>
            </w:r>
          </w:p>
        </w:tc>
        <w:tc>
          <w:tcPr>
            <w:tcW w:type="dxa" w:w="2020"/>
          </w:tcPr>
          <w:p>
            <w:r>
              <w:t>1. Tại ô C2 gõ 'Balo'.</w:t>
            </w:r>
          </w:p>
          <w:p>
            <w:r>
              <w:t>2. Copy C2.</w:t>
            </w:r>
          </w:p>
          <w:p>
            <w:r>
              <w:t>3. Chọn B2 và Paste.</w:t>
            </w:r>
          </w:p>
          <w:p>
            <w:r>
              <w:t>4. Quan sát kết quả.</w:t>
            </w:r>
          </w:p>
        </w:tc>
        <w:tc>
          <w:tcPr>
            <w:tcW w:type="dxa" w:w="2020"/>
          </w:tcPr>
          <w:p>
            <w:r>
              <w:t>Excel hiển thị cảnh báo và không cho dán giá trị không hợp lệ (hoặc yêu cầu xác nhận tùy cấu hình).</w:t>
            </w:r>
          </w:p>
        </w:tc>
        <w:tc>
          <w:tcPr>
            <w:tcW w:type="dxa" w:w="2020"/>
          </w:tcPr>
          <w:p>
            <w:r>
              <w:t>Đúng như dự đoán (hiển thị cảnh báo khi dán).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TC-12</w:t>
            </w:r>
          </w:p>
        </w:tc>
        <w:tc>
          <w:tcPr>
            <w:tcW w:type="dxa" w:w="2020"/>
          </w:tcPr>
          <w:p>
            <w:r>
              <w:t>Xóa bỏ validation bằng Clear All</w:t>
            </w:r>
          </w:p>
        </w:tc>
        <w:tc>
          <w:tcPr>
            <w:tcW w:type="dxa" w:w="2020"/>
          </w:tcPr>
          <w:p>
            <w:r>
              <w:t>- Data Validation tại B2 đang bật.</w:t>
            </w:r>
          </w:p>
        </w:tc>
        <w:tc>
          <w:tcPr>
            <w:tcW w:type="dxa" w:w="2020"/>
          </w:tcPr>
          <w:p>
            <w:r>
              <w:t>1. Mở Data Validation tại B2.</w:t>
            </w:r>
          </w:p>
          <w:p>
            <w:r>
              <w:t>2. Nhấn 'Xóa tất cả (Clear All)'.</w:t>
            </w:r>
          </w:p>
          <w:p>
            <w:r>
              <w:t>3. Nhấn OK.</w:t>
            </w:r>
          </w:p>
          <w:p>
            <w:r>
              <w:t>4. Nhập 'Balo' tại B2 và nhấn Enter.</w:t>
            </w:r>
          </w:p>
        </w:tc>
        <w:tc>
          <w:tcPr>
            <w:tcW w:type="dxa" w:w="2020"/>
          </w:tcPr>
          <w:p>
            <w:r>
              <w:t>Ô B2 không còn ràng buộc; không hiện cảnh báo.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TC-13</w:t>
            </w:r>
          </w:p>
        </w:tc>
        <w:tc>
          <w:tcPr>
            <w:tcW w:type="dxa" w:w="2020"/>
          </w:tcPr>
          <w:p>
            <w:r>
              <w:t>Khoanh vùng dữ liệu không hợp lệ (Circle Invalid Data)</w:t>
            </w:r>
          </w:p>
        </w:tc>
        <w:tc>
          <w:tcPr>
            <w:tcW w:type="dxa" w:w="2020"/>
          </w:tcPr>
          <w:p>
            <w:r>
              <w:t>- Tại vùng B2:B5 đã áp dụng Data Validation kiểu List.</w:t>
            </w:r>
          </w:p>
          <w:p>
            <w:r>
              <w:t>- Ít nhất 1 ô có giá trị không hợp lệ (ví dụ B4='Balo').</w:t>
            </w:r>
          </w:p>
        </w:tc>
        <w:tc>
          <w:tcPr>
            <w:tcW w:type="dxa" w:w="2020"/>
          </w:tcPr>
          <w:p>
            <w:r>
              <w:t>1. Vào tab Dữ liệu &gt; Xác thực dữ liệu &gt; Khoanh vùng dữ liệu không hợp lệ (Circle Invalid Data).</w:t>
            </w:r>
          </w:p>
        </w:tc>
        <w:tc>
          <w:tcPr>
            <w:tcW w:type="dxa" w:w="2020"/>
          </w:tcPr>
          <w:p>
            <w:r>
              <w:t>Excel vẽ vòng tròn đỏ quanh ô có dữ liệu không hợp lệ.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TC-14</w:t>
            </w:r>
          </w:p>
        </w:tc>
        <w:tc>
          <w:tcPr>
            <w:tcW w:type="dxa" w:w="2020"/>
          </w:tcPr>
          <w:p>
            <w:r>
              <w:t>Tạo danh sách thả xuống từ vùng dữ liệu cùng sheet</w:t>
            </w:r>
          </w:p>
        </w:tc>
        <w:tc>
          <w:tcPr>
            <w:tcW w:type="dxa" w:w="2020"/>
          </w:tcPr>
          <w:p>
            <w:r>
              <w:t>- Sheet 'NhapLieu' có danh sách tại D2:D6: Bút, Vở, Thước, Tẩy, Sách.</w:t>
            </w:r>
          </w:p>
          <w:p>
            <w:r>
              <w:t>- Chọn ô B2.</w:t>
            </w:r>
          </w:p>
        </w:tc>
        <w:tc>
          <w:tcPr>
            <w:tcW w:type="dxa" w:w="2020"/>
          </w:tcPr>
          <w:p>
            <w:r>
              <w:t>1. Vào tab Dữ liệu &gt; Xác thực dữ liệu.</w:t>
            </w:r>
          </w:p>
          <w:p>
            <w:r>
              <w:t>2. Cho phép: Danh sách.</w:t>
            </w:r>
          </w:p>
          <w:p>
            <w:r>
              <w:t>3. Nguồn: chọn vùng $D$2:$D$6.</w:t>
            </w:r>
          </w:p>
          <w:p>
            <w:r>
              <w:t>4. Nhấn OK.</w:t>
            </w:r>
          </w:p>
        </w:tc>
        <w:tc>
          <w:tcPr>
            <w:tcW w:type="dxa" w:w="2020"/>
          </w:tcPr>
          <w:p>
            <w:r>
              <w:t>Ô B2 hiển thị danh sách thả xuống lấy từ D2:D6.</w:t>
            </w:r>
          </w:p>
        </w:tc>
        <w:tc>
          <w:tcPr>
            <w:tcW w:type="dxa" w:w="2020"/>
          </w:tcPr>
          <w:p>
            <w:r>
              <w:t>Đúng như dự đoán.</w:t>
            </w:r>
          </w:p>
        </w:tc>
        <w:tc>
          <w:tcPr>
            <w:tcW w:type="dxa" w:w="2020"/>
          </w:tcPr>
          <w:p>
            <w:r>
              <w:t>Pass</w:t>
            </w:r>
          </w:p>
        </w:tc>
      </w:tr>
      <w:tr>
        <w:tc>
          <w:tcPr>
            <w:tcW w:type="dxa" w:w="2020"/>
          </w:tcPr>
          <w:p>
            <w:r>
              <w:t>TC-15</w:t>
            </w:r>
          </w:p>
        </w:tc>
        <w:tc>
          <w:tcPr>
            <w:tcW w:type="dxa" w:w="2020"/>
          </w:tcPr>
          <w:p>
            <w:r>
              <w:t>Tạo danh sách thả xuống từ vùng dữ liệu ở sheet khác (theo tài liệu)</w:t>
            </w:r>
          </w:p>
        </w:tc>
        <w:tc>
          <w:tcPr>
            <w:tcW w:type="dxa" w:w="2020"/>
          </w:tcPr>
          <w:p>
            <w:r>
              <w:t>- Sheet 'List' có danh sách tại A2:A6.</w:t>
            </w:r>
          </w:p>
          <w:p>
            <w:r>
              <w:t>- Chọn ô B2 ở sheet 'NhapLieu'.</w:t>
            </w:r>
          </w:p>
        </w:tc>
        <w:tc>
          <w:tcPr>
            <w:tcW w:type="dxa" w:w="2020"/>
          </w:tcPr>
          <w:p>
            <w:r>
              <w:t>1. Vào tab Dữ liệu &gt; Xác thực dữ liệu.</w:t>
            </w:r>
          </w:p>
          <w:p>
            <w:r>
              <w:t>2. Cho phép: Danh sách.</w:t>
            </w:r>
          </w:p>
          <w:p>
            <w:r>
              <w:t>3. Tại 'Nguồn', dùng chuột chọn trực tiếp vùng List!$A$2:$A$6.</w:t>
            </w:r>
          </w:p>
          <w:p>
            <w:r>
              <w:t>4. Nhấn OK.</w:t>
            </w:r>
          </w:p>
        </w:tc>
        <w:tc>
          <w:tcPr>
            <w:tcW w:type="dxa" w:w="2020"/>
          </w:tcPr>
          <w:p>
            <w:r>
              <w:t>Theo hướng dẫn, danh sách được tạo và hiển thị drop-down lấy dữ liệu từ sheet 'List'.</w:t>
            </w:r>
          </w:p>
        </w:tc>
        <w:tc>
          <w:tcPr>
            <w:tcW w:type="dxa" w:w="2020"/>
          </w:tcPr>
          <w:p>
            <w:r>
              <w:t>Excel báo lỗi không cho tham chiếu trực tiếp tới vùng ở sheet khác trong 'Nguồn'. Cần dùng Named Range hoặc Table thay thế.</w:t>
            </w:r>
          </w:p>
        </w:tc>
        <w:tc>
          <w:tcPr>
            <w:tcW w:type="dxa" w:w="2020"/>
          </w:tcPr>
          <w:p>
            <w:r>
              <w:t>Fail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