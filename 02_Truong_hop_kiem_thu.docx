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31CDB" w14:textId="77777777" w:rsidR="00DB5959" w:rsidRPr="00CF5C94" w:rsidRDefault="00000000">
      <w:pPr>
        <w:jc w:val="center"/>
        <w:rPr>
          <w:rFonts w:cs="Times New Roman"/>
          <w:sz w:val="26"/>
          <w:szCs w:val="26"/>
        </w:rPr>
      </w:pPr>
      <w:r w:rsidRPr="00CF5C94">
        <w:rPr>
          <w:rFonts w:cs="Times New Roman"/>
          <w:b/>
          <w:sz w:val="26"/>
          <w:szCs w:val="26"/>
        </w:rPr>
        <w:t>CÁC TRƯỜNG HỢP KIỂM THỬ</w:t>
      </w:r>
    </w:p>
    <w:p w14:paraId="2906E915" w14:textId="77777777" w:rsidR="00DB5959" w:rsidRPr="00CF5C94" w:rsidRDefault="00000000">
      <w:pPr>
        <w:jc w:val="center"/>
        <w:rPr>
          <w:rFonts w:cs="Times New Roman"/>
          <w:sz w:val="26"/>
          <w:szCs w:val="26"/>
        </w:rPr>
      </w:pPr>
      <w:r w:rsidRPr="00CF5C94">
        <w:rPr>
          <w:rFonts w:cs="Times New Roman"/>
          <w:sz w:val="26"/>
          <w:szCs w:val="26"/>
        </w:rPr>
        <w:t>Sản phẩm: Microsoft Excel (Microsoft 365</w:t>
      </w:r>
      <w:proofErr w:type="gramStart"/>
      <w:r w:rsidRPr="00CF5C94">
        <w:rPr>
          <w:rFonts w:cs="Times New Roman"/>
          <w:sz w:val="26"/>
          <w:szCs w:val="26"/>
        </w:rPr>
        <w:t>)  |</w:t>
      </w:r>
      <w:proofErr w:type="gramEnd"/>
      <w:r w:rsidRPr="00CF5C94">
        <w:rPr>
          <w:rFonts w:cs="Times New Roman"/>
          <w:sz w:val="26"/>
          <w:szCs w:val="26"/>
        </w:rPr>
        <w:t xml:space="preserve">  Chủ đề: Data Validation (Danh sách thả xuống)</w:t>
      </w:r>
    </w:p>
    <w:p w14:paraId="09289736" w14:textId="77777777" w:rsidR="00DB5959" w:rsidRPr="00CF5C94" w:rsidRDefault="00000000">
      <w:pPr>
        <w:rPr>
          <w:rFonts w:cs="Times New Roman"/>
          <w:sz w:val="26"/>
          <w:szCs w:val="26"/>
        </w:rPr>
      </w:pPr>
      <w:r w:rsidRPr="00CF5C94">
        <w:rPr>
          <w:rFonts w:cs="Times New Roman"/>
          <w:sz w:val="26"/>
          <w:szCs w:val="26"/>
        </w:rPr>
        <w:t xml:space="preserve">Phiên bản tài liệu: </w:t>
      </w:r>
      <w:proofErr w:type="gramStart"/>
      <w:r w:rsidRPr="00CF5C94">
        <w:rPr>
          <w:rFonts w:cs="Times New Roman"/>
          <w:sz w:val="26"/>
          <w:szCs w:val="26"/>
        </w:rPr>
        <w:t>2.0  |</w:t>
      </w:r>
      <w:proofErr w:type="gramEnd"/>
      <w:r w:rsidRPr="00CF5C94">
        <w:rPr>
          <w:rFonts w:cs="Times New Roman"/>
          <w:sz w:val="26"/>
          <w:szCs w:val="26"/>
        </w:rPr>
        <w:t xml:space="preserve">  Ngày lập: 30/12/2025</w:t>
      </w:r>
    </w:p>
    <w:p w14:paraId="753D9827" w14:textId="77777777" w:rsidR="00DB5959" w:rsidRPr="00CF5C94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F5C94">
        <w:rPr>
          <w:rFonts w:ascii="Times New Roman" w:hAnsi="Times New Roman" w:cs="Times New Roman"/>
          <w:color w:val="auto"/>
          <w:sz w:val="26"/>
          <w:szCs w:val="26"/>
        </w:rPr>
        <w:t>1. Dữ liệu &amp; thiết lập mẫu</w:t>
      </w:r>
    </w:p>
    <w:p w14:paraId="57031072" w14:textId="77777777" w:rsidR="00DB5959" w:rsidRPr="00CF5C94" w:rsidRDefault="00000000">
      <w:pPr>
        <w:rPr>
          <w:rFonts w:cs="Times New Roman"/>
          <w:sz w:val="26"/>
          <w:szCs w:val="26"/>
        </w:rPr>
      </w:pPr>
      <w:r w:rsidRPr="00CF5C94">
        <w:rPr>
          <w:rFonts w:cs="Times New Roman"/>
          <w:sz w:val="26"/>
          <w:szCs w:val="26"/>
        </w:rPr>
        <w:t>Trước khi chạy các test case, tạo workbook mới và chuẩn bị dữ liệu mẫu như sau:</w:t>
      </w:r>
    </w:p>
    <w:p w14:paraId="2B9ABE0E" w14:textId="77777777" w:rsidR="00DB5959" w:rsidRPr="00CF5C94" w:rsidRDefault="00000000">
      <w:pPr>
        <w:pStyle w:val="ListBullet"/>
        <w:rPr>
          <w:rFonts w:cs="Times New Roman"/>
          <w:sz w:val="26"/>
          <w:szCs w:val="26"/>
        </w:rPr>
      </w:pPr>
      <w:r w:rsidRPr="00CF5C94">
        <w:rPr>
          <w:rFonts w:cs="Times New Roman"/>
          <w:sz w:val="26"/>
          <w:szCs w:val="26"/>
        </w:rPr>
        <w:t>Tạo 2 sheet: 'NhapLieu' và 'DanhMuc'.</w:t>
      </w:r>
    </w:p>
    <w:p w14:paraId="6A79F45A" w14:textId="77777777" w:rsidR="00DB5959" w:rsidRPr="00CF5C94" w:rsidRDefault="00000000">
      <w:pPr>
        <w:pStyle w:val="ListBullet"/>
        <w:rPr>
          <w:rFonts w:cs="Times New Roman"/>
          <w:sz w:val="26"/>
          <w:szCs w:val="26"/>
        </w:rPr>
      </w:pPr>
      <w:r w:rsidRPr="00CF5C94">
        <w:rPr>
          <w:rFonts w:cs="Times New Roman"/>
          <w:sz w:val="26"/>
          <w:szCs w:val="26"/>
        </w:rPr>
        <w:t>Tại sheet 'NhapLieu': nhập danh sách tại A2:A6 gồm: Bút; Vở; Thước; Tẩy; Sách.</w:t>
      </w:r>
    </w:p>
    <w:p w14:paraId="63A015A8" w14:textId="77777777" w:rsidR="00DB5959" w:rsidRPr="00CF5C94" w:rsidRDefault="00000000">
      <w:pPr>
        <w:pStyle w:val="ListBullet"/>
        <w:rPr>
          <w:rFonts w:cs="Times New Roman"/>
          <w:sz w:val="26"/>
          <w:szCs w:val="26"/>
        </w:rPr>
      </w:pPr>
      <w:r w:rsidRPr="00CF5C94">
        <w:rPr>
          <w:rFonts w:cs="Times New Roman"/>
          <w:sz w:val="26"/>
          <w:szCs w:val="26"/>
        </w:rPr>
        <w:t>Tại sheet 'DanhMuc': nhập danh sách tại A2:A6 giống như trên (để dùng cho case tham chiếu khác sheet).</w:t>
      </w:r>
    </w:p>
    <w:p w14:paraId="0F6BBCA1" w14:textId="77777777" w:rsidR="00DB5959" w:rsidRPr="00CF5C94" w:rsidRDefault="00000000">
      <w:pPr>
        <w:pStyle w:val="ListBullet"/>
        <w:rPr>
          <w:rFonts w:cs="Times New Roman"/>
          <w:sz w:val="26"/>
          <w:szCs w:val="26"/>
        </w:rPr>
      </w:pPr>
      <w:r w:rsidRPr="00CF5C94">
        <w:rPr>
          <w:rFonts w:cs="Times New Roman"/>
          <w:sz w:val="26"/>
          <w:szCs w:val="26"/>
        </w:rPr>
        <w:t>Các ô mục tiêu tạo validation: B2, B3, B4 (và vùng B2:B10 / C2:C10 theo từng case).</w:t>
      </w:r>
    </w:p>
    <w:p w14:paraId="333023DD" w14:textId="77777777" w:rsidR="00DB5959" w:rsidRPr="00CF5C94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F5C94">
        <w:rPr>
          <w:rFonts w:ascii="Times New Roman" w:hAnsi="Times New Roman" w:cs="Times New Roman"/>
          <w:color w:val="auto"/>
          <w:sz w:val="26"/>
          <w:szCs w:val="26"/>
        </w:rPr>
        <w:t>2. Ma trận hạng mục - test case</w:t>
      </w:r>
    </w:p>
    <w:p w14:paraId="58DC91AD" w14:textId="77777777" w:rsidR="00DB5959" w:rsidRPr="00CF5C94" w:rsidRDefault="00000000">
      <w:pPr>
        <w:rPr>
          <w:rFonts w:cs="Times New Roman"/>
          <w:sz w:val="26"/>
          <w:szCs w:val="26"/>
        </w:rPr>
      </w:pPr>
      <w:r w:rsidRPr="00CF5C94">
        <w:rPr>
          <w:rFonts w:cs="Times New Roman"/>
          <w:sz w:val="26"/>
          <w:szCs w:val="26"/>
        </w:rPr>
        <w:t>Để tránh nhầm lẫn, bảng dưới đây cho biết mỗi hạng mục trong kế hoạch được kiểm thử bởi các TC nào.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CF5C94" w:rsidRPr="00CF5C94" w14:paraId="4286878A" w14:textId="77777777">
        <w:trPr>
          <w:jc w:val="center"/>
        </w:trPr>
        <w:tc>
          <w:tcPr>
            <w:tcW w:w="4819" w:type="dxa"/>
          </w:tcPr>
          <w:p w14:paraId="20CD832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w="4819" w:type="dxa"/>
          </w:tcPr>
          <w:p w14:paraId="072C1DF9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b/>
                <w:sz w:val="26"/>
                <w:szCs w:val="26"/>
              </w:rPr>
              <w:t>Test cases</w:t>
            </w:r>
          </w:p>
        </w:tc>
      </w:tr>
      <w:tr w:rsidR="00CF5C94" w:rsidRPr="00CF5C94" w14:paraId="306F25AC" w14:textId="77777777">
        <w:trPr>
          <w:jc w:val="center"/>
        </w:trPr>
        <w:tc>
          <w:tcPr>
            <w:tcW w:w="4819" w:type="dxa"/>
          </w:tcPr>
          <w:p w14:paraId="3E0A87CF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CF5C94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tay</w:t>
            </w:r>
            <w:proofErr w:type="spellEnd"/>
          </w:p>
        </w:tc>
        <w:tc>
          <w:tcPr>
            <w:tcW w:w="4819" w:type="dxa"/>
          </w:tcPr>
          <w:p w14:paraId="3508DF66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TC-01</w:t>
            </w:r>
          </w:p>
        </w:tc>
      </w:tr>
      <w:tr w:rsidR="00CF5C94" w:rsidRPr="00CF5C94" w14:paraId="0BCDF078" w14:textId="77777777">
        <w:trPr>
          <w:jc w:val="center"/>
        </w:trPr>
        <w:tc>
          <w:tcPr>
            <w:tcW w:w="4819" w:type="dxa"/>
          </w:tcPr>
          <w:p w14:paraId="3304F441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CF5C94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vùng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(range) cùng sheet</w:t>
            </w:r>
          </w:p>
        </w:tc>
        <w:tc>
          <w:tcPr>
            <w:tcW w:w="4819" w:type="dxa"/>
          </w:tcPr>
          <w:p w14:paraId="601B210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TC-02, TC-14</w:t>
            </w:r>
          </w:p>
        </w:tc>
      </w:tr>
      <w:tr w:rsidR="00CF5C94" w:rsidRPr="00CF5C94" w14:paraId="70328B38" w14:textId="77777777">
        <w:trPr>
          <w:jc w:val="center"/>
        </w:trPr>
        <w:tc>
          <w:tcPr>
            <w:tcW w:w="4819" w:type="dxa"/>
          </w:tcPr>
          <w:p w14:paraId="768EDB8B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CF5C94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vùng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(range) khác sheet theo hướng dẫn</w:t>
            </w:r>
          </w:p>
        </w:tc>
        <w:tc>
          <w:tcPr>
            <w:tcW w:w="4819" w:type="dxa"/>
          </w:tcPr>
          <w:p w14:paraId="61896D4A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TC-15</w:t>
            </w:r>
          </w:p>
        </w:tc>
      </w:tr>
      <w:tr w:rsidR="00CF5C94" w:rsidRPr="00CF5C94" w14:paraId="74397802" w14:textId="77777777">
        <w:trPr>
          <w:jc w:val="center"/>
        </w:trPr>
        <w:tc>
          <w:tcPr>
            <w:tcW w:w="4819" w:type="dxa"/>
          </w:tcPr>
          <w:p w14:paraId="5E13CD4A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In-cell dropdown</w:t>
            </w:r>
          </w:p>
        </w:tc>
        <w:tc>
          <w:tcPr>
            <w:tcW w:w="4819" w:type="dxa"/>
          </w:tcPr>
          <w:p w14:paraId="38B78A17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TC-03</w:t>
            </w:r>
          </w:p>
        </w:tc>
      </w:tr>
      <w:tr w:rsidR="00CF5C94" w:rsidRPr="00CF5C94" w14:paraId="54A95D02" w14:textId="77777777">
        <w:trPr>
          <w:jc w:val="center"/>
        </w:trPr>
        <w:tc>
          <w:tcPr>
            <w:tcW w:w="4819" w:type="dxa"/>
          </w:tcPr>
          <w:p w14:paraId="5BBDD4E5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Input Message</w:t>
            </w:r>
          </w:p>
        </w:tc>
        <w:tc>
          <w:tcPr>
            <w:tcW w:w="4819" w:type="dxa"/>
          </w:tcPr>
          <w:p w14:paraId="1C9D2BE3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TC-04</w:t>
            </w:r>
          </w:p>
        </w:tc>
      </w:tr>
      <w:tr w:rsidR="00CF5C94" w:rsidRPr="00CF5C94" w14:paraId="493096BC" w14:textId="77777777">
        <w:trPr>
          <w:jc w:val="center"/>
        </w:trPr>
        <w:tc>
          <w:tcPr>
            <w:tcW w:w="4819" w:type="dxa"/>
          </w:tcPr>
          <w:p w14:paraId="006202C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Error Alert (Stop/Warning/Information)</w:t>
            </w:r>
          </w:p>
        </w:tc>
        <w:tc>
          <w:tcPr>
            <w:tcW w:w="4819" w:type="dxa"/>
          </w:tcPr>
          <w:p w14:paraId="4B103E3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TC-05, TC-06, TC-07</w:t>
            </w:r>
          </w:p>
        </w:tc>
      </w:tr>
      <w:tr w:rsidR="00CF5C94" w:rsidRPr="00CF5C94" w14:paraId="64958D4C" w14:textId="77777777">
        <w:trPr>
          <w:jc w:val="center"/>
        </w:trPr>
        <w:tc>
          <w:tcPr>
            <w:tcW w:w="4819" w:type="dxa"/>
          </w:tcPr>
          <w:p w14:paraId="681373B9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 xml:space="preserve">Copy/Paste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bỏ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validation</w:t>
            </w:r>
          </w:p>
        </w:tc>
        <w:tc>
          <w:tcPr>
            <w:tcW w:w="4819" w:type="dxa"/>
          </w:tcPr>
          <w:p w14:paraId="4D4B80B5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TC-08, TC-09, TC-10</w:t>
            </w:r>
          </w:p>
        </w:tc>
      </w:tr>
      <w:tr w:rsidR="00CF5C94" w:rsidRPr="00CF5C94" w14:paraId="4FC5C0E5" w14:textId="77777777">
        <w:trPr>
          <w:jc w:val="center"/>
        </w:trPr>
        <w:tc>
          <w:tcPr>
            <w:tcW w:w="4819" w:type="dxa"/>
          </w:tcPr>
          <w:p w14:paraId="585A8BE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Circle Invalid Data</w:t>
            </w:r>
          </w:p>
        </w:tc>
        <w:tc>
          <w:tcPr>
            <w:tcW w:w="4819" w:type="dxa"/>
          </w:tcPr>
          <w:p w14:paraId="24B50677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TC-11</w:t>
            </w:r>
          </w:p>
        </w:tc>
      </w:tr>
      <w:tr w:rsidR="00CF5C94" w:rsidRPr="00CF5C94" w14:paraId="2F80D0CA" w14:textId="77777777">
        <w:trPr>
          <w:jc w:val="center"/>
        </w:trPr>
        <w:tc>
          <w:tcPr>
            <w:tcW w:w="4819" w:type="dxa"/>
          </w:tcPr>
          <w:p w14:paraId="7085FDD6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 xml:space="preserve">Custom formula,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áp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F5C94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CF5C94">
              <w:rPr>
                <w:rFonts w:cs="Times New Roman"/>
                <w:sz w:val="26"/>
                <w:szCs w:val="26"/>
              </w:rPr>
              <w:t xml:space="preserve"> nhiều ô</w:t>
            </w:r>
          </w:p>
        </w:tc>
        <w:tc>
          <w:tcPr>
            <w:tcW w:w="4819" w:type="dxa"/>
          </w:tcPr>
          <w:p w14:paraId="5F67E31E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TC-12, TC-13</w:t>
            </w:r>
          </w:p>
        </w:tc>
      </w:tr>
    </w:tbl>
    <w:p w14:paraId="7BD69585" w14:textId="77777777" w:rsidR="00DB5959" w:rsidRPr="00CF5C94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F5C94">
        <w:rPr>
          <w:rFonts w:ascii="Times New Roman" w:hAnsi="Times New Roman" w:cs="Times New Roman"/>
          <w:color w:val="auto"/>
          <w:sz w:val="26"/>
          <w:szCs w:val="26"/>
        </w:rPr>
        <w:t>3. Danh sách test case chi tiết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6"/>
        <w:gridCol w:w="1136"/>
        <w:gridCol w:w="1991"/>
        <w:gridCol w:w="3584"/>
        <w:gridCol w:w="1136"/>
        <w:gridCol w:w="751"/>
        <w:gridCol w:w="730"/>
      </w:tblGrid>
      <w:tr w:rsidR="00CF5C94" w:rsidRPr="00CF5C94" w14:paraId="64BB2DAD" w14:textId="77777777">
        <w:trPr>
          <w:jc w:val="center"/>
        </w:trPr>
        <w:tc>
          <w:tcPr>
            <w:tcW w:w="1377" w:type="dxa"/>
          </w:tcPr>
          <w:p w14:paraId="7232FBB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b/>
                <w:sz w:val="26"/>
                <w:szCs w:val="26"/>
              </w:rPr>
              <w:t>TC ID</w:t>
            </w:r>
          </w:p>
        </w:tc>
        <w:tc>
          <w:tcPr>
            <w:tcW w:w="1377" w:type="dxa"/>
          </w:tcPr>
          <w:p w14:paraId="28F05535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b/>
                <w:sz w:val="26"/>
                <w:szCs w:val="26"/>
              </w:rPr>
              <w:t>Mục đích</w:t>
            </w:r>
          </w:p>
        </w:tc>
        <w:tc>
          <w:tcPr>
            <w:tcW w:w="1377" w:type="dxa"/>
          </w:tcPr>
          <w:p w14:paraId="27019A1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b/>
                <w:sz w:val="26"/>
                <w:szCs w:val="26"/>
              </w:rPr>
              <w:t>Điều kiện tiên quyết</w:t>
            </w:r>
          </w:p>
        </w:tc>
        <w:tc>
          <w:tcPr>
            <w:tcW w:w="1377" w:type="dxa"/>
          </w:tcPr>
          <w:p w14:paraId="0382056F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b/>
                <w:sz w:val="26"/>
                <w:szCs w:val="26"/>
              </w:rPr>
              <w:t>Bước thực hiện</w:t>
            </w:r>
          </w:p>
        </w:tc>
        <w:tc>
          <w:tcPr>
            <w:tcW w:w="1377" w:type="dxa"/>
          </w:tcPr>
          <w:p w14:paraId="2E171DF6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b/>
                <w:sz w:val="26"/>
                <w:szCs w:val="26"/>
              </w:rPr>
              <w:t>Kết quả dự đoán</w:t>
            </w:r>
          </w:p>
        </w:tc>
        <w:tc>
          <w:tcPr>
            <w:tcW w:w="1377" w:type="dxa"/>
          </w:tcPr>
          <w:p w14:paraId="47E52768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b/>
                <w:sz w:val="26"/>
                <w:szCs w:val="26"/>
              </w:rPr>
              <w:t>Kết quả thực tế</w:t>
            </w:r>
          </w:p>
        </w:tc>
        <w:tc>
          <w:tcPr>
            <w:tcW w:w="1377" w:type="dxa"/>
          </w:tcPr>
          <w:p w14:paraId="3D258DB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b/>
                <w:sz w:val="26"/>
                <w:szCs w:val="26"/>
              </w:rPr>
              <w:t>Trạng thái</w:t>
            </w:r>
          </w:p>
        </w:tc>
      </w:tr>
      <w:tr w:rsidR="00CF5C94" w:rsidRPr="00CF5C94" w14:paraId="48B0DA8B" w14:textId="77777777">
        <w:trPr>
          <w:jc w:val="center"/>
        </w:trPr>
        <w:tc>
          <w:tcPr>
            <w:tcW w:w="1377" w:type="dxa"/>
          </w:tcPr>
          <w:p w14:paraId="7BD43184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TC-01</w:t>
            </w:r>
          </w:p>
        </w:tc>
        <w:tc>
          <w:tcPr>
            <w:tcW w:w="1377" w:type="dxa"/>
          </w:tcPr>
          <w:p w14:paraId="167C95D5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 xml:space="preserve">Tạo danh sách thả xuống từ danh sách giá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trị nhập tay</w:t>
            </w:r>
          </w:p>
        </w:tc>
        <w:tc>
          <w:tcPr>
            <w:tcW w:w="1377" w:type="dxa"/>
          </w:tcPr>
          <w:p w14:paraId="448CD00A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>- Workbook mới.</w:t>
            </w:r>
            <w:r w:rsidRPr="00CF5C94">
              <w:rPr>
                <w:rFonts w:cs="Times New Roman"/>
                <w:sz w:val="26"/>
                <w:szCs w:val="26"/>
              </w:rPr>
              <w:br/>
              <w:t>- Sheet 'NhapLieu'.</w:t>
            </w:r>
            <w:r w:rsidRPr="00CF5C94">
              <w:rPr>
                <w:rFonts w:cs="Times New Roman"/>
                <w:sz w:val="26"/>
                <w:szCs w:val="26"/>
              </w:rPr>
              <w:br/>
              <w:t>- Chọn ô B2.</w:t>
            </w:r>
          </w:p>
        </w:tc>
        <w:tc>
          <w:tcPr>
            <w:tcW w:w="1377" w:type="dxa"/>
          </w:tcPr>
          <w:p w14:paraId="6915EA4B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Tab Dữ liệu (Data) &gt; Xác thực dữ liệu (Data Validation).</w:t>
            </w:r>
            <w:r w:rsidRPr="00CF5C94">
              <w:rPr>
                <w:rFonts w:cs="Times New Roman"/>
                <w:sz w:val="26"/>
                <w:szCs w:val="26"/>
              </w:rPr>
              <w:br/>
              <w:t>2. Cho phép (Allow): Danh sách (List).</w:t>
            </w:r>
            <w:r w:rsidRPr="00CF5C94">
              <w:rPr>
                <w:rFonts w:cs="Times New Roman"/>
                <w:sz w:val="26"/>
                <w:szCs w:val="26"/>
              </w:rPr>
              <w:br/>
              <w:t>3. Nguồn (Source): nhập "</w:t>
            </w:r>
            <w:proofErr w:type="gramStart"/>
            <w:r w:rsidRPr="00CF5C94">
              <w:rPr>
                <w:rFonts w:cs="Times New Roman"/>
                <w:sz w:val="26"/>
                <w:szCs w:val="26"/>
              </w:rPr>
              <w:t>Bút,Vở</w:t>
            </w:r>
            <w:proofErr w:type="gramEnd"/>
            <w:r w:rsidRPr="00CF5C94">
              <w:rPr>
                <w:rFonts w:cs="Times New Roman"/>
                <w:sz w:val="26"/>
                <w:szCs w:val="26"/>
              </w:rPr>
              <w:t>,Thước,Tẩy,Sách".</w:t>
            </w:r>
            <w:r w:rsidRPr="00CF5C94">
              <w:rPr>
                <w:rFonts w:cs="Times New Roman"/>
                <w:sz w:val="26"/>
                <w:szCs w:val="26"/>
              </w:rPr>
              <w:br/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4. Đảm bảo bật 'Danh sách thả xuống trong ô' (In-cell dropdown).</w:t>
            </w:r>
            <w:r w:rsidRPr="00CF5C94">
              <w:rPr>
                <w:rFonts w:cs="Times New Roman"/>
                <w:sz w:val="26"/>
                <w:szCs w:val="26"/>
              </w:rPr>
              <w:br/>
              <w:t>5. Nhấn OK.</w:t>
            </w:r>
            <w:r w:rsidRPr="00CF5C94">
              <w:rPr>
                <w:rFonts w:cs="Times New Roman"/>
                <w:sz w:val="26"/>
                <w:szCs w:val="26"/>
              </w:rPr>
              <w:br/>
              <w:t>6. Nhấp mũi tên ở B2 và quan sát danh sách.</w:t>
            </w:r>
          </w:p>
        </w:tc>
        <w:tc>
          <w:tcPr>
            <w:tcW w:w="1377" w:type="dxa"/>
          </w:tcPr>
          <w:p w14:paraId="08CA3736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 xml:space="preserve">Ô B2 hiển thị mũi tên; danh sách có 5 giá trị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đúng như nguồn.</w:t>
            </w:r>
          </w:p>
        </w:tc>
        <w:tc>
          <w:tcPr>
            <w:tcW w:w="1377" w:type="dxa"/>
          </w:tcPr>
          <w:p w14:paraId="50B4BEA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>Đúng như dự đoán.</w:t>
            </w:r>
          </w:p>
        </w:tc>
        <w:tc>
          <w:tcPr>
            <w:tcW w:w="1377" w:type="dxa"/>
          </w:tcPr>
          <w:p w14:paraId="4103C532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2C35E713" w14:textId="77777777">
        <w:trPr>
          <w:jc w:val="center"/>
        </w:trPr>
        <w:tc>
          <w:tcPr>
            <w:tcW w:w="1377" w:type="dxa"/>
          </w:tcPr>
          <w:p w14:paraId="43BCD5FF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TC-02</w:t>
            </w:r>
          </w:p>
        </w:tc>
        <w:tc>
          <w:tcPr>
            <w:tcW w:w="1377" w:type="dxa"/>
          </w:tcPr>
          <w:p w14:paraId="3E6A66C3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Tạo danh sách thả xuống từ vùng dữ liệu (range) cùng sheet</w:t>
            </w:r>
          </w:p>
        </w:tc>
        <w:tc>
          <w:tcPr>
            <w:tcW w:w="1377" w:type="dxa"/>
          </w:tcPr>
          <w:p w14:paraId="12F5197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Sheet 'NhapLieu' đã có danh sách tại A2:A6.</w:t>
            </w:r>
            <w:r w:rsidRPr="00CF5C94">
              <w:rPr>
                <w:rFonts w:cs="Times New Roman"/>
                <w:sz w:val="26"/>
                <w:szCs w:val="26"/>
              </w:rPr>
              <w:br/>
              <w:t>- Chọn ô B3.</w:t>
            </w:r>
          </w:p>
        </w:tc>
        <w:tc>
          <w:tcPr>
            <w:tcW w:w="1377" w:type="dxa"/>
          </w:tcPr>
          <w:p w14:paraId="5FDF914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Tab Dữ liệu &gt; Data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2. Allow: List.</w:t>
            </w:r>
            <w:r w:rsidRPr="00CF5C94">
              <w:rPr>
                <w:rFonts w:cs="Times New Roman"/>
                <w:sz w:val="26"/>
                <w:szCs w:val="26"/>
              </w:rPr>
              <w:br/>
              <w:t>3. Source: dùng chuột chọn vùng $A$</w:t>
            </w:r>
            <w:proofErr w:type="gramStart"/>
            <w:r w:rsidRPr="00CF5C94">
              <w:rPr>
                <w:rFonts w:cs="Times New Roman"/>
                <w:sz w:val="26"/>
                <w:szCs w:val="26"/>
              </w:rPr>
              <w:t>2:$</w:t>
            </w:r>
            <w:proofErr w:type="gramEnd"/>
            <w:r w:rsidRPr="00CF5C94">
              <w:rPr>
                <w:rFonts w:cs="Times New Roman"/>
                <w:sz w:val="26"/>
                <w:szCs w:val="26"/>
              </w:rPr>
              <w:t>A$6 trên cùng sheet.</w:t>
            </w:r>
            <w:r w:rsidRPr="00CF5C94">
              <w:rPr>
                <w:rFonts w:cs="Times New Roman"/>
                <w:sz w:val="26"/>
                <w:szCs w:val="26"/>
              </w:rPr>
              <w:br/>
              <w:t>4. Bật In-cell dropdown.</w:t>
            </w:r>
            <w:r w:rsidRPr="00CF5C94">
              <w:rPr>
                <w:rFonts w:cs="Times New Roman"/>
                <w:sz w:val="26"/>
                <w:szCs w:val="26"/>
              </w:rPr>
              <w:br/>
              <w:t>5. OK.</w:t>
            </w:r>
            <w:r w:rsidRPr="00CF5C94">
              <w:rPr>
                <w:rFonts w:cs="Times New Roman"/>
                <w:sz w:val="26"/>
                <w:szCs w:val="26"/>
              </w:rPr>
              <w:br/>
              <w:t>6. Mở danh sách tại B3 để kiểm tra.</w:t>
            </w:r>
          </w:p>
        </w:tc>
        <w:tc>
          <w:tcPr>
            <w:tcW w:w="1377" w:type="dxa"/>
          </w:tcPr>
          <w:p w14:paraId="1ED5F5F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Ô B3 hiển thị danh sách; các giá trị giống A2:A6.</w:t>
            </w:r>
          </w:p>
        </w:tc>
        <w:tc>
          <w:tcPr>
            <w:tcW w:w="1377" w:type="dxa"/>
          </w:tcPr>
          <w:p w14:paraId="114ABB89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Đúng như dự đoán.</w:t>
            </w:r>
          </w:p>
        </w:tc>
        <w:tc>
          <w:tcPr>
            <w:tcW w:w="1377" w:type="dxa"/>
          </w:tcPr>
          <w:p w14:paraId="7B093B53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3F89936B" w14:textId="77777777">
        <w:trPr>
          <w:jc w:val="center"/>
        </w:trPr>
        <w:tc>
          <w:tcPr>
            <w:tcW w:w="1377" w:type="dxa"/>
          </w:tcPr>
          <w:p w14:paraId="2AEE8A9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TC-03</w:t>
            </w:r>
          </w:p>
        </w:tc>
        <w:tc>
          <w:tcPr>
            <w:tcW w:w="1377" w:type="dxa"/>
          </w:tcPr>
          <w:p w14:paraId="1C4674CE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Tắt In-cell dropdown nhưng vẫn giữ ràng buộc validation</w:t>
            </w:r>
          </w:p>
        </w:tc>
        <w:tc>
          <w:tcPr>
            <w:tcW w:w="1377" w:type="dxa"/>
          </w:tcPr>
          <w:p w14:paraId="55FBC90B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Ô B2 đã có List validation (TC-01).</w:t>
            </w:r>
          </w:p>
        </w:tc>
        <w:tc>
          <w:tcPr>
            <w:tcW w:w="1377" w:type="dxa"/>
          </w:tcPr>
          <w:p w14:paraId="375C8C67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Chọn B2 &gt; Data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2. Tab Settings: bỏ chọn 'In-cell dropdown'.</w:t>
            </w:r>
            <w:r w:rsidRPr="00CF5C94">
              <w:rPr>
                <w:rFonts w:cs="Times New Roman"/>
                <w:sz w:val="26"/>
                <w:szCs w:val="26"/>
              </w:rPr>
              <w:br/>
              <w:t>3. OK.</w:t>
            </w:r>
            <w:r w:rsidRPr="00CF5C94">
              <w:rPr>
                <w:rFonts w:cs="Times New Roman"/>
                <w:sz w:val="26"/>
                <w:szCs w:val="26"/>
              </w:rPr>
              <w:br/>
              <w:t>4. Chọn lại B2 và kiểm tra có còn mũi tên hay không.</w:t>
            </w:r>
            <w:r w:rsidRPr="00CF5C94">
              <w:rPr>
                <w:rFonts w:cs="Times New Roman"/>
                <w:sz w:val="26"/>
                <w:szCs w:val="26"/>
              </w:rPr>
              <w:br/>
              <w:t>5. Nhập thử giá trị không có trong danh sách (ví dụ: "ABC") và nhấn Enter.</w:t>
            </w:r>
          </w:p>
        </w:tc>
        <w:tc>
          <w:tcPr>
            <w:tcW w:w="1377" w:type="dxa"/>
          </w:tcPr>
          <w:p w14:paraId="74832A59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Mũi tên drop-down không hiển thị, nhưng khi nhập "ABC" vẫn bị cảnh báo theo Data Validation.</w:t>
            </w:r>
          </w:p>
        </w:tc>
        <w:tc>
          <w:tcPr>
            <w:tcW w:w="1377" w:type="dxa"/>
          </w:tcPr>
          <w:p w14:paraId="66FC9DDA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Đúng như dự đoán.</w:t>
            </w:r>
          </w:p>
        </w:tc>
        <w:tc>
          <w:tcPr>
            <w:tcW w:w="1377" w:type="dxa"/>
          </w:tcPr>
          <w:p w14:paraId="0440A86A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06552E6B" w14:textId="77777777">
        <w:trPr>
          <w:jc w:val="center"/>
        </w:trPr>
        <w:tc>
          <w:tcPr>
            <w:tcW w:w="1377" w:type="dxa"/>
          </w:tcPr>
          <w:p w14:paraId="1BE95075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TC-04</w:t>
            </w:r>
          </w:p>
        </w:tc>
        <w:tc>
          <w:tcPr>
            <w:tcW w:w="1377" w:type="dxa"/>
          </w:tcPr>
          <w:p w14:paraId="60C05126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Thiết lập Input Message hiển thị khi chọn ô và tắt lại</w:t>
            </w:r>
          </w:p>
        </w:tc>
        <w:tc>
          <w:tcPr>
            <w:tcW w:w="1377" w:type="dxa"/>
          </w:tcPr>
          <w:p w14:paraId="4CF604EE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Ô B2 đã có Data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- Chọn ô B2.</w:t>
            </w:r>
          </w:p>
        </w:tc>
        <w:tc>
          <w:tcPr>
            <w:tcW w:w="1377" w:type="dxa"/>
          </w:tcPr>
          <w:p w14:paraId="15280E68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Data Validation &gt; tab Input Message.</w:t>
            </w:r>
            <w:r w:rsidRPr="00CF5C94">
              <w:rPr>
                <w:rFonts w:cs="Times New Roman"/>
                <w:sz w:val="26"/>
                <w:szCs w:val="26"/>
              </w:rPr>
              <w:br/>
              <w:t>2. Bật 'Show input message when cell is selected'.</w:t>
            </w:r>
            <w:r w:rsidRPr="00CF5C94">
              <w:rPr>
                <w:rFonts w:cs="Times New Roman"/>
                <w:sz w:val="26"/>
                <w:szCs w:val="26"/>
              </w:rPr>
              <w:br/>
              <w:t>3. Title: "Chọn vật dụng"; Input message: "Chỉ chọn trong danh sách".</w:t>
            </w:r>
            <w:r w:rsidRPr="00CF5C94">
              <w:rPr>
                <w:rFonts w:cs="Times New Roman"/>
                <w:sz w:val="26"/>
                <w:szCs w:val="26"/>
              </w:rPr>
              <w:br/>
              <w:t>4. OK.</w:t>
            </w:r>
            <w:r w:rsidRPr="00CF5C94">
              <w:rPr>
                <w:rFonts w:cs="Times New Roman"/>
                <w:sz w:val="26"/>
                <w:szCs w:val="26"/>
              </w:rPr>
              <w:br/>
              <w:t>5. Chọn B2 để xem thông báo.</w:t>
            </w:r>
            <w:r w:rsidRPr="00CF5C94">
              <w:rPr>
                <w:rFonts w:cs="Times New Roman"/>
                <w:sz w:val="26"/>
                <w:szCs w:val="26"/>
              </w:rPr>
              <w:br/>
              <w:t>6. Mở Data Validation lại và tắt tùy chọn hiển thị Input Message.</w:t>
            </w:r>
            <w:r w:rsidRPr="00CF5C94">
              <w:rPr>
                <w:rFonts w:cs="Times New Roman"/>
                <w:sz w:val="26"/>
                <w:szCs w:val="26"/>
              </w:rPr>
              <w:br/>
              <w:t>7. Chọn lại B2.</w:t>
            </w:r>
          </w:p>
        </w:tc>
        <w:tc>
          <w:tcPr>
            <w:tcW w:w="1377" w:type="dxa"/>
          </w:tcPr>
          <w:p w14:paraId="3CBD6D7E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Bước 5: hiển thị Input Message. Bước 7: không còn hiển thị Input Message.</w:t>
            </w:r>
          </w:p>
        </w:tc>
        <w:tc>
          <w:tcPr>
            <w:tcW w:w="1377" w:type="dxa"/>
          </w:tcPr>
          <w:p w14:paraId="4A1E6014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Đúng như dự đoán.</w:t>
            </w:r>
          </w:p>
        </w:tc>
        <w:tc>
          <w:tcPr>
            <w:tcW w:w="1377" w:type="dxa"/>
          </w:tcPr>
          <w:p w14:paraId="0A58A8E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734D382B" w14:textId="77777777">
        <w:trPr>
          <w:jc w:val="center"/>
        </w:trPr>
        <w:tc>
          <w:tcPr>
            <w:tcW w:w="1377" w:type="dxa"/>
          </w:tcPr>
          <w:p w14:paraId="0CE279B1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TC-05</w:t>
            </w:r>
          </w:p>
        </w:tc>
        <w:tc>
          <w:tcPr>
            <w:tcW w:w="1377" w:type="dxa"/>
          </w:tcPr>
          <w:p w14:paraId="67634554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 xml:space="preserve">Error Alert kiểu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Stop chặn dữ liệu không hợp lệ</w:t>
            </w:r>
          </w:p>
        </w:tc>
        <w:tc>
          <w:tcPr>
            <w:tcW w:w="1377" w:type="dxa"/>
          </w:tcPr>
          <w:p w14:paraId="66679309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>- Ô B2 có List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- Chọn ô B2.</w:t>
            </w:r>
          </w:p>
        </w:tc>
        <w:tc>
          <w:tcPr>
            <w:tcW w:w="1377" w:type="dxa"/>
          </w:tcPr>
          <w:p w14:paraId="2E80B336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Data Validation &gt; tab Error Alert.</w:t>
            </w:r>
            <w:r w:rsidRPr="00CF5C94">
              <w:rPr>
                <w:rFonts w:cs="Times New Roman"/>
                <w:sz w:val="26"/>
                <w:szCs w:val="26"/>
              </w:rPr>
              <w:br/>
              <w:t>2. Style: Stop.</w:t>
            </w:r>
            <w:r w:rsidRPr="00CF5C94">
              <w:rPr>
                <w:rFonts w:cs="Times New Roman"/>
                <w:sz w:val="26"/>
                <w:szCs w:val="26"/>
              </w:rPr>
              <w:br/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3. Title: "Sai dữ liệu"; Message: "Chỉ được chọn trong danh sách".</w:t>
            </w:r>
            <w:r w:rsidRPr="00CF5C94">
              <w:rPr>
                <w:rFonts w:cs="Times New Roman"/>
                <w:sz w:val="26"/>
                <w:szCs w:val="26"/>
              </w:rPr>
              <w:br/>
              <w:t>4. OK.</w:t>
            </w:r>
            <w:r w:rsidRPr="00CF5C94">
              <w:rPr>
                <w:rFonts w:cs="Times New Roman"/>
                <w:sz w:val="26"/>
                <w:szCs w:val="26"/>
              </w:rPr>
              <w:br/>
              <w:t>5. Nhập "ABC" vào B2 và nhấn Enter.</w:t>
            </w:r>
            <w:r w:rsidRPr="00CF5C94">
              <w:rPr>
                <w:rFonts w:cs="Times New Roman"/>
                <w:sz w:val="26"/>
                <w:szCs w:val="26"/>
              </w:rPr>
              <w:br/>
              <w:t>6. Quan sát hộp thoại và thao tác Retry/Cancel.</w:t>
            </w:r>
          </w:p>
        </w:tc>
        <w:tc>
          <w:tcPr>
            <w:tcW w:w="1377" w:type="dxa"/>
          </w:tcPr>
          <w:p w14:paraId="1A67EA86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 xml:space="preserve">Excel hiển thị Stop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alert; không cho lưu giá trị "ABC" trong ô.</w:t>
            </w:r>
          </w:p>
        </w:tc>
        <w:tc>
          <w:tcPr>
            <w:tcW w:w="1377" w:type="dxa"/>
          </w:tcPr>
          <w:p w14:paraId="1F9CCA3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 xml:space="preserve">Đúng như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dự đoán.</w:t>
            </w:r>
          </w:p>
        </w:tc>
        <w:tc>
          <w:tcPr>
            <w:tcW w:w="1377" w:type="dxa"/>
          </w:tcPr>
          <w:p w14:paraId="5D071213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CF5C94" w:rsidRPr="00CF5C94" w14:paraId="208AF334" w14:textId="77777777">
        <w:trPr>
          <w:jc w:val="center"/>
        </w:trPr>
        <w:tc>
          <w:tcPr>
            <w:tcW w:w="1377" w:type="dxa"/>
          </w:tcPr>
          <w:p w14:paraId="7470BE95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TC-06</w:t>
            </w:r>
          </w:p>
        </w:tc>
        <w:tc>
          <w:tcPr>
            <w:tcW w:w="1377" w:type="dxa"/>
          </w:tcPr>
          <w:p w14:paraId="244C48C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Error Alert kiểu Warning cho phép người dùng chọn Yes để ghi dữ liệu sai</w:t>
            </w:r>
          </w:p>
        </w:tc>
        <w:tc>
          <w:tcPr>
            <w:tcW w:w="1377" w:type="dxa"/>
          </w:tcPr>
          <w:p w14:paraId="1D919EE4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Ô B2 có List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- Chọn ô B2.</w:t>
            </w:r>
          </w:p>
        </w:tc>
        <w:tc>
          <w:tcPr>
            <w:tcW w:w="1377" w:type="dxa"/>
          </w:tcPr>
          <w:p w14:paraId="76895011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Data Validation &gt; Error Alert.</w:t>
            </w:r>
            <w:r w:rsidRPr="00CF5C94">
              <w:rPr>
                <w:rFonts w:cs="Times New Roman"/>
                <w:sz w:val="26"/>
                <w:szCs w:val="26"/>
              </w:rPr>
              <w:br/>
              <w:t>2. Style: Warning.</w:t>
            </w:r>
            <w:r w:rsidRPr="00CF5C94">
              <w:rPr>
                <w:rFonts w:cs="Times New Roman"/>
                <w:sz w:val="26"/>
                <w:szCs w:val="26"/>
              </w:rPr>
              <w:br/>
              <w:t>3. OK.</w:t>
            </w:r>
            <w:r w:rsidRPr="00CF5C94">
              <w:rPr>
                <w:rFonts w:cs="Times New Roman"/>
                <w:sz w:val="26"/>
                <w:szCs w:val="26"/>
              </w:rPr>
              <w:br/>
              <w:t>4. Nhập "ABC" và nhấn Enter.</w:t>
            </w:r>
            <w:r w:rsidRPr="00CF5C94">
              <w:rPr>
                <w:rFonts w:cs="Times New Roman"/>
                <w:sz w:val="26"/>
                <w:szCs w:val="26"/>
              </w:rPr>
              <w:br/>
              <w:t>5. Khi hộp thoại Warning xuất hiện, chọn Yes.</w:t>
            </w:r>
          </w:p>
        </w:tc>
        <w:tc>
          <w:tcPr>
            <w:tcW w:w="1377" w:type="dxa"/>
          </w:tcPr>
          <w:p w14:paraId="0CD181B5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Warning alert xuất hiện; khi chọn Yes, ô B2 giữ lại giá trị "ABC".</w:t>
            </w:r>
          </w:p>
        </w:tc>
        <w:tc>
          <w:tcPr>
            <w:tcW w:w="1377" w:type="dxa"/>
          </w:tcPr>
          <w:p w14:paraId="5C69B506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Đúng như dự đoán.</w:t>
            </w:r>
          </w:p>
        </w:tc>
        <w:tc>
          <w:tcPr>
            <w:tcW w:w="1377" w:type="dxa"/>
          </w:tcPr>
          <w:p w14:paraId="5E5290D4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4064832B" w14:textId="77777777">
        <w:trPr>
          <w:jc w:val="center"/>
        </w:trPr>
        <w:tc>
          <w:tcPr>
            <w:tcW w:w="1377" w:type="dxa"/>
          </w:tcPr>
          <w:p w14:paraId="0DA0D1B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TC-07</w:t>
            </w:r>
          </w:p>
        </w:tc>
        <w:tc>
          <w:tcPr>
            <w:tcW w:w="1377" w:type="dxa"/>
          </w:tcPr>
          <w:p w14:paraId="6D9AC37B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Error Alert kiểu Information cho phép ghi dữ liệu sai sau khi bấm OK</w:t>
            </w:r>
          </w:p>
        </w:tc>
        <w:tc>
          <w:tcPr>
            <w:tcW w:w="1377" w:type="dxa"/>
          </w:tcPr>
          <w:p w14:paraId="654A29A3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Ô B2 có List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- Chọn ô B2.</w:t>
            </w:r>
          </w:p>
        </w:tc>
        <w:tc>
          <w:tcPr>
            <w:tcW w:w="1377" w:type="dxa"/>
          </w:tcPr>
          <w:p w14:paraId="692C380A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Data Validation &gt; Error Alert.</w:t>
            </w:r>
            <w:r w:rsidRPr="00CF5C94">
              <w:rPr>
                <w:rFonts w:cs="Times New Roman"/>
                <w:sz w:val="26"/>
                <w:szCs w:val="26"/>
              </w:rPr>
              <w:br/>
              <w:t>2. Style: Information.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3. OK.</w:t>
            </w:r>
            <w:r w:rsidRPr="00CF5C94">
              <w:rPr>
                <w:rFonts w:cs="Times New Roman"/>
                <w:sz w:val="26"/>
                <w:szCs w:val="26"/>
              </w:rPr>
              <w:br/>
              <w:t>4. Nhập "ABC" và nhấn Enter.</w:t>
            </w:r>
            <w:r w:rsidRPr="00CF5C94">
              <w:rPr>
                <w:rFonts w:cs="Times New Roman"/>
                <w:sz w:val="26"/>
                <w:szCs w:val="26"/>
              </w:rPr>
              <w:br/>
              <w:t>5. Khi hộp thoại Information xuất hiện, bấm OK.</w:t>
            </w:r>
          </w:p>
        </w:tc>
        <w:tc>
          <w:tcPr>
            <w:tcW w:w="1377" w:type="dxa"/>
          </w:tcPr>
          <w:p w14:paraId="606ED21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Information alert xuất hiện; sau khi bấm OK, ô B2 vẫn giữ giá trị "ABC".</w:t>
            </w:r>
          </w:p>
        </w:tc>
        <w:tc>
          <w:tcPr>
            <w:tcW w:w="1377" w:type="dxa"/>
          </w:tcPr>
          <w:p w14:paraId="167DA86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Đúng như dự đoán.</w:t>
            </w:r>
          </w:p>
        </w:tc>
        <w:tc>
          <w:tcPr>
            <w:tcW w:w="1377" w:type="dxa"/>
          </w:tcPr>
          <w:p w14:paraId="6DB1285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000B0497" w14:textId="77777777">
        <w:trPr>
          <w:jc w:val="center"/>
        </w:trPr>
        <w:tc>
          <w:tcPr>
            <w:tcW w:w="1377" w:type="dxa"/>
          </w:tcPr>
          <w:p w14:paraId="6B08D712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TC-08</w:t>
            </w:r>
          </w:p>
        </w:tc>
        <w:tc>
          <w:tcPr>
            <w:tcW w:w="1377" w:type="dxa"/>
          </w:tcPr>
          <w:p w14:paraId="4D2FAE32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Copy/Paste để sao chép thiết lập validation sang ô khác</w:t>
            </w:r>
          </w:p>
        </w:tc>
        <w:tc>
          <w:tcPr>
            <w:tcW w:w="1377" w:type="dxa"/>
          </w:tcPr>
          <w:p w14:paraId="393A9A4B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Ô B2 đã có Data Validation List.</w:t>
            </w:r>
            <w:r w:rsidRPr="00CF5C94">
              <w:rPr>
                <w:rFonts w:cs="Times New Roman"/>
                <w:sz w:val="26"/>
                <w:szCs w:val="26"/>
              </w:rPr>
              <w:br/>
              <w:t>- Chọn ô B2.</w:t>
            </w:r>
          </w:p>
        </w:tc>
        <w:tc>
          <w:tcPr>
            <w:tcW w:w="1377" w:type="dxa"/>
          </w:tcPr>
          <w:p w14:paraId="183DF8D4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Copy B2 (Ctrl+C).</w:t>
            </w:r>
            <w:r w:rsidRPr="00CF5C94">
              <w:rPr>
                <w:rFonts w:cs="Times New Roman"/>
                <w:sz w:val="26"/>
                <w:szCs w:val="26"/>
              </w:rPr>
              <w:br/>
              <w:t>2. Chọn ô B4.</w:t>
            </w:r>
            <w:r w:rsidRPr="00CF5C94">
              <w:rPr>
                <w:rFonts w:cs="Times New Roman"/>
                <w:sz w:val="26"/>
                <w:szCs w:val="26"/>
              </w:rPr>
              <w:br/>
              <w:t>3. Paste (Ctrl+V).</w:t>
            </w:r>
            <w:r w:rsidRPr="00CF5C94">
              <w:rPr>
                <w:rFonts w:cs="Times New Roman"/>
                <w:sz w:val="26"/>
                <w:szCs w:val="26"/>
              </w:rPr>
              <w:br/>
              <w:t>4. Mở danh sách tại B4 để kiểm tra.</w:t>
            </w:r>
            <w:r w:rsidRPr="00CF5C94">
              <w:rPr>
                <w:rFonts w:cs="Times New Roman"/>
                <w:sz w:val="26"/>
                <w:szCs w:val="26"/>
              </w:rPr>
              <w:br/>
              <w:t>5. (Tùy chọn) Data Validation trên B4 để so sánh cấu hình.</w:t>
            </w:r>
          </w:p>
        </w:tc>
        <w:tc>
          <w:tcPr>
            <w:tcW w:w="1377" w:type="dxa"/>
          </w:tcPr>
          <w:p w14:paraId="1C7F9EBB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Ô B4 nhận cùng thiết lập validation như B2 và có danh sách thả xuống.</w:t>
            </w:r>
          </w:p>
        </w:tc>
        <w:tc>
          <w:tcPr>
            <w:tcW w:w="1377" w:type="dxa"/>
          </w:tcPr>
          <w:p w14:paraId="66F92ADF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Đúng như dự đoán.</w:t>
            </w:r>
          </w:p>
        </w:tc>
        <w:tc>
          <w:tcPr>
            <w:tcW w:w="1377" w:type="dxa"/>
          </w:tcPr>
          <w:p w14:paraId="7FEE9D07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437D0BAA" w14:textId="77777777">
        <w:trPr>
          <w:jc w:val="center"/>
        </w:trPr>
        <w:tc>
          <w:tcPr>
            <w:tcW w:w="1377" w:type="dxa"/>
          </w:tcPr>
          <w:p w14:paraId="41BBCFD3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TC-09</w:t>
            </w:r>
          </w:p>
        </w:tc>
        <w:tc>
          <w:tcPr>
            <w:tcW w:w="1377" w:type="dxa"/>
          </w:tcPr>
          <w:p w14:paraId="5D20A99E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 xml:space="preserve">Dán (paste) giá trị không hợp lệ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vào ô có validation (Stop)</w:t>
            </w:r>
          </w:p>
        </w:tc>
        <w:tc>
          <w:tcPr>
            <w:tcW w:w="1377" w:type="dxa"/>
          </w:tcPr>
          <w:p w14:paraId="49180351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>- Ô B2 có List validation và Error Alert kiểu Stop.</w:t>
            </w:r>
            <w:r w:rsidRPr="00CF5C94">
              <w:rPr>
                <w:rFonts w:cs="Times New Roman"/>
                <w:sz w:val="26"/>
                <w:szCs w:val="26"/>
              </w:rPr>
              <w:br/>
              <w:t xml:space="preserve">- Ô D2 chứa giá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trị "ABC".</w:t>
            </w:r>
          </w:p>
        </w:tc>
        <w:tc>
          <w:tcPr>
            <w:tcW w:w="1377" w:type="dxa"/>
          </w:tcPr>
          <w:p w14:paraId="39440A0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>1. Copy ô D2.</w:t>
            </w:r>
            <w:r w:rsidRPr="00CF5C94">
              <w:rPr>
                <w:rFonts w:cs="Times New Roman"/>
                <w:sz w:val="26"/>
                <w:szCs w:val="26"/>
              </w:rPr>
              <w:br/>
              <w:t>2. Paste vào B2.</w:t>
            </w:r>
            <w:r w:rsidRPr="00CF5C94">
              <w:rPr>
                <w:rFonts w:cs="Times New Roman"/>
                <w:sz w:val="26"/>
                <w:szCs w:val="26"/>
              </w:rPr>
              <w:br/>
              <w:t>3. Quan sát thông báo và giá trị trong B2 sau khi thao tác.</w:t>
            </w:r>
          </w:p>
        </w:tc>
        <w:tc>
          <w:tcPr>
            <w:tcW w:w="1377" w:type="dxa"/>
          </w:tcPr>
          <w:p w14:paraId="02407819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 xml:space="preserve">Excel hiển thị Stop alert và chặn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thao tác dán; ô B2 không giữ giá trị "ABC".</w:t>
            </w:r>
          </w:p>
        </w:tc>
        <w:tc>
          <w:tcPr>
            <w:tcW w:w="1377" w:type="dxa"/>
          </w:tcPr>
          <w:p w14:paraId="7E4BFF3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>Đúng như dự đoán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.</w:t>
            </w:r>
          </w:p>
        </w:tc>
        <w:tc>
          <w:tcPr>
            <w:tcW w:w="1377" w:type="dxa"/>
          </w:tcPr>
          <w:p w14:paraId="448BD527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CF5C94" w:rsidRPr="00CF5C94" w14:paraId="6DDF707E" w14:textId="77777777">
        <w:trPr>
          <w:jc w:val="center"/>
        </w:trPr>
        <w:tc>
          <w:tcPr>
            <w:tcW w:w="1377" w:type="dxa"/>
          </w:tcPr>
          <w:p w14:paraId="2F355213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TC-10</w:t>
            </w:r>
          </w:p>
        </w:tc>
        <w:tc>
          <w:tcPr>
            <w:tcW w:w="1377" w:type="dxa"/>
          </w:tcPr>
          <w:p w14:paraId="2B9A6A29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Xóa/loại bỏ validation bằng Clear All</w:t>
            </w:r>
          </w:p>
        </w:tc>
        <w:tc>
          <w:tcPr>
            <w:tcW w:w="1377" w:type="dxa"/>
          </w:tcPr>
          <w:p w14:paraId="5DE776C4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Ô B2 có Data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- Chọn ô B2.</w:t>
            </w:r>
          </w:p>
        </w:tc>
        <w:tc>
          <w:tcPr>
            <w:tcW w:w="1377" w:type="dxa"/>
          </w:tcPr>
          <w:p w14:paraId="13C42F2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Data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2. Nhấn 'Clear All'.</w:t>
            </w:r>
            <w:r w:rsidRPr="00CF5C94">
              <w:rPr>
                <w:rFonts w:cs="Times New Roman"/>
                <w:sz w:val="26"/>
                <w:szCs w:val="26"/>
              </w:rPr>
              <w:br/>
              <w:t>3. OK.</w:t>
            </w:r>
            <w:r w:rsidRPr="00CF5C94">
              <w:rPr>
                <w:rFonts w:cs="Times New Roman"/>
                <w:sz w:val="26"/>
                <w:szCs w:val="26"/>
              </w:rPr>
              <w:br/>
              <w:t>4. Nhập "ABC" vào B2 và nhấn Enter.</w:t>
            </w:r>
          </w:p>
        </w:tc>
        <w:tc>
          <w:tcPr>
            <w:tcW w:w="1377" w:type="dxa"/>
          </w:tcPr>
          <w:p w14:paraId="68526906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Data Validation bị gỡ; ô B2 chấp nhận mọi giá trị, không còn cảnh báo.</w:t>
            </w:r>
          </w:p>
        </w:tc>
        <w:tc>
          <w:tcPr>
            <w:tcW w:w="1377" w:type="dxa"/>
          </w:tcPr>
          <w:p w14:paraId="3C93F44E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Đúng như dự đoán.</w:t>
            </w:r>
          </w:p>
        </w:tc>
        <w:tc>
          <w:tcPr>
            <w:tcW w:w="1377" w:type="dxa"/>
          </w:tcPr>
          <w:p w14:paraId="1310281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6FD494E0" w14:textId="77777777">
        <w:trPr>
          <w:jc w:val="center"/>
        </w:trPr>
        <w:tc>
          <w:tcPr>
            <w:tcW w:w="1377" w:type="dxa"/>
          </w:tcPr>
          <w:p w14:paraId="2FEB861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TC-11</w:t>
            </w:r>
          </w:p>
        </w:tc>
        <w:tc>
          <w:tcPr>
            <w:tcW w:w="1377" w:type="dxa"/>
          </w:tcPr>
          <w:p w14:paraId="7982EA0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Khoanh vùng dữ liệu không hợp lệ (Circle Invalid Data)</w:t>
            </w:r>
          </w:p>
        </w:tc>
        <w:tc>
          <w:tcPr>
            <w:tcW w:w="1377" w:type="dxa"/>
          </w:tcPr>
          <w:p w14:paraId="2E59F78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Tạo validation List cho vùng B2:B6.</w:t>
            </w:r>
            <w:r w:rsidRPr="00CF5C94">
              <w:rPr>
                <w:rFonts w:cs="Times New Roman"/>
                <w:sz w:val="26"/>
                <w:szCs w:val="26"/>
              </w:rPr>
              <w:br/>
              <w:t>- Cho phép nhập sai (Warning/Information) để tạo dữ liệu không hợp lệ ở B3 và B5.</w:t>
            </w:r>
          </w:p>
        </w:tc>
        <w:tc>
          <w:tcPr>
            <w:tcW w:w="1377" w:type="dxa"/>
          </w:tcPr>
          <w:p w14:paraId="4C7A9564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Nhập "ABC" vào B3 và "XYZ" vào B5 (chọn Yes/OK để giữ).</w:t>
            </w:r>
            <w:r w:rsidRPr="00CF5C94">
              <w:rPr>
                <w:rFonts w:cs="Times New Roman"/>
                <w:sz w:val="26"/>
                <w:szCs w:val="26"/>
              </w:rPr>
              <w:br/>
              <w:t>2. Tab Dữ liệu &gt; Data Validation &gt; Circle Invalid Data.</w:t>
            </w:r>
            <w:r w:rsidRPr="00CF5C94">
              <w:rPr>
                <w:rFonts w:cs="Times New Roman"/>
                <w:sz w:val="26"/>
                <w:szCs w:val="26"/>
              </w:rPr>
              <w:br/>
              <w:t>3. Quan sát các ô bị khoanh.</w:t>
            </w:r>
          </w:p>
        </w:tc>
        <w:tc>
          <w:tcPr>
            <w:tcW w:w="1377" w:type="dxa"/>
          </w:tcPr>
          <w:p w14:paraId="15C20DE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Excel khoanh tròn các ô có giá trị không hợp lệ (B3 và B5).</w:t>
            </w:r>
          </w:p>
        </w:tc>
        <w:tc>
          <w:tcPr>
            <w:tcW w:w="1377" w:type="dxa"/>
          </w:tcPr>
          <w:p w14:paraId="509AF71B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Đúng như dự đoán.</w:t>
            </w:r>
          </w:p>
        </w:tc>
        <w:tc>
          <w:tcPr>
            <w:tcW w:w="1377" w:type="dxa"/>
          </w:tcPr>
          <w:p w14:paraId="6406B181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48B78D02" w14:textId="77777777">
        <w:trPr>
          <w:jc w:val="center"/>
        </w:trPr>
        <w:tc>
          <w:tcPr>
            <w:tcW w:w="1377" w:type="dxa"/>
          </w:tcPr>
          <w:p w14:paraId="49604E9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TC-12</w:t>
            </w:r>
          </w:p>
        </w:tc>
        <w:tc>
          <w:tcPr>
            <w:tcW w:w="1377" w:type="dxa"/>
          </w:tcPr>
          <w:p w14:paraId="0EB48C9E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Thiết lập validation nâng cao: Custom formula áp dụng cho nhiều ô</w:t>
            </w:r>
          </w:p>
        </w:tc>
        <w:tc>
          <w:tcPr>
            <w:tcW w:w="1377" w:type="dxa"/>
          </w:tcPr>
          <w:p w14:paraId="3F8349F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Sheet 'NhapLieu'.</w:t>
            </w:r>
            <w:r w:rsidRPr="00CF5C94">
              <w:rPr>
                <w:rFonts w:cs="Times New Roman"/>
                <w:sz w:val="26"/>
                <w:szCs w:val="26"/>
              </w:rPr>
              <w:br/>
              <w:t>- Chọn vùng C2:C10.</w:t>
            </w:r>
          </w:p>
        </w:tc>
        <w:tc>
          <w:tcPr>
            <w:tcW w:w="1377" w:type="dxa"/>
          </w:tcPr>
          <w:p w14:paraId="2ABA386B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Tab Dữ liệu &gt; Data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2. Allow: Custom.</w:t>
            </w:r>
            <w:r w:rsidRPr="00CF5C94">
              <w:rPr>
                <w:rFonts w:cs="Times New Roman"/>
                <w:sz w:val="26"/>
                <w:szCs w:val="26"/>
              </w:rPr>
              <w:br/>
              <w:t>3. Formula: =AND(ISNUMBER(C2</w:t>
            </w:r>
            <w:proofErr w:type="gramStart"/>
            <w:r w:rsidRPr="00CF5C94">
              <w:rPr>
                <w:rFonts w:cs="Times New Roman"/>
                <w:sz w:val="26"/>
                <w:szCs w:val="26"/>
              </w:rPr>
              <w:t>),C</w:t>
            </w:r>
            <w:proofErr w:type="gramEnd"/>
            <w:r w:rsidRPr="00CF5C94">
              <w:rPr>
                <w:rFonts w:cs="Times New Roman"/>
                <w:sz w:val="26"/>
                <w:szCs w:val="26"/>
              </w:rPr>
              <w:t>2&gt;=1,C2&lt;=100)</w:t>
            </w:r>
            <w:r w:rsidRPr="00CF5C94">
              <w:rPr>
                <w:rFonts w:cs="Times New Roman"/>
                <w:sz w:val="26"/>
                <w:szCs w:val="26"/>
              </w:rPr>
              <w:br/>
              <w:t>4. Error Alert: Stop.</w:t>
            </w:r>
            <w:r w:rsidRPr="00CF5C94">
              <w:rPr>
                <w:rFonts w:cs="Times New Roman"/>
                <w:sz w:val="26"/>
                <w:szCs w:val="26"/>
              </w:rPr>
              <w:br/>
              <w:t>5. OK.</w:t>
            </w:r>
            <w:r w:rsidRPr="00CF5C94">
              <w:rPr>
                <w:rFonts w:cs="Times New Roman"/>
                <w:sz w:val="26"/>
                <w:szCs w:val="26"/>
              </w:rPr>
              <w:br/>
              <w:t>6. Nhập 50 ở C2 (hợp lệ).</w:t>
            </w:r>
            <w:r w:rsidRPr="00CF5C94">
              <w:rPr>
                <w:rFonts w:cs="Times New Roman"/>
                <w:sz w:val="26"/>
                <w:szCs w:val="26"/>
              </w:rPr>
              <w:br/>
              <w:t>7. Nhập 200 ở C3 (không hợp lệ).</w:t>
            </w:r>
          </w:p>
        </w:tc>
        <w:tc>
          <w:tcPr>
            <w:tcW w:w="1377" w:type="dxa"/>
          </w:tcPr>
          <w:p w14:paraId="45131B9D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C2 nhận giá trị 50. C3 bị Stop alert và không cho giữ giá trị 200.</w:t>
            </w:r>
          </w:p>
        </w:tc>
        <w:tc>
          <w:tcPr>
            <w:tcW w:w="1377" w:type="dxa"/>
          </w:tcPr>
          <w:p w14:paraId="09173F77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Đúng như dự đoán.</w:t>
            </w:r>
          </w:p>
        </w:tc>
        <w:tc>
          <w:tcPr>
            <w:tcW w:w="1377" w:type="dxa"/>
          </w:tcPr>
          <w:p w14:paraId="5BEA5B25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004FDEFE" w14:textId="77777777">
        <w:trPr>
          <w:jc w:val="center"/>
        </w:trPr>
        <w:tc>
          <w:tcPr>
            <w:tcW w:w="1377" w:type="dxa"/>
          </w:tcPr>
          <w:p w14:paraId="44A95527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TC-13</w:t>
            </w:r>
          </w:p>
        </w:tc>
        <w:tc>
          <w:tcPr>
            <w:tcW w:w="1377" w:type="dxa"/>
          </w:tcPr>
          <w:p w14:paraId="2F348153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 xml:space="preserve">Áp dụng Data Validation cho nhiều ô cùng lúc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(List cho vùng B2:B10)</w:t>
            </w:r>
          </w:p>
        </w:tc>
        <w:tc>
          <w:tcPr>
            <w:tcW w:w="1377" w:type="dxa"/>
          </w:tcPr>
          <w:p w14:paraId="0C5223E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>- Sheet 'NhapLieu' có danh sách nguồn tại A2:A6.</w:t>
            </w:r>
            <w:r w:rsidRPr="00CF5C94">
              <w:rPr>
                <w:rFonts w:cs="Times New Roman"/>
                <w:sz w:val="26"/>
                <w:szCs w:val="26"/>
              </w:rPr>
              <w:br/>
              <w:t>- Chọn vùng B2:B10.</w:t>
            </w:r>
          </w:p>
        </w:tc>
        <w:tc>
          <w:tcPr>
            <w:tcW w:w="1377" w:type="dxa"/>
          </w:tcPr>
          <w:p w14:paraId="4638D53F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Tab Dữ liệu &gt; Data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2. Allow: List.</w:t>
            </w:r>
            <w:r w:rsidRPr="00CF5C94">
              <w:rPr>
                <w:rFonts w:cs="Times New Roman"/>
                <w:sz w:val="26"/>
                <w:szCs w:val="26"/>
              </w:rPr>
              <w:br/>
              <w:t>3. Source: $A$</w:t>
            </w:r>
            <w:proofErr w:type="gramStart"/>
            <w:r w:rsidRPr="00CF5C94">
              <w:rPr>
                <w:rFonts w:cs="Times New Roman"/>
                <w:sz w:val="26"/>
                <w:szCs w:val="26"/>
              </w:rPr>
              <w:t>2:$</w:t>
            </w:r>
            <w:proofErr w:type="gramEnd"/>
            <w:r w:rsidRPr="00CF5C94">
              <w:rPr>
                <w:rFonts w:cs="Times New Roman"/>
                <w:sz w:val="26"/>
                <w:szCs w:val="26"/>
              </w:rPr>
              <w:t>A$6.</w:t>
            </w:r>
            <w:r w:rsidRPr="00CF5C94">
              <w:rPr>
                <w:rFonts w:cs="Times New Roman"/>
                <w:sz w:val="26"/>
                <w:szCs w:val="26"/>
              </w:rPr>
              <w:br/>
              <w:t>4. OK.</w:t>
            </w:r>
            <w:r w:rsidRPr="00CF5C94">
              <w:rPr>
                <w:rFonts w:cs="Times New Roman"/>
                <w:sz w:val="26"/>
                <w:szCs w:val="26"/>
              </w:rPr>
              <w:br/>
              <w:t xml:space="preserve">5. Kiểm tra một vài ô trong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vùng (B2, B7, B10) có hiển thị drop-down và chọn được giá trị hay không.</w:t>
            </w:r>
          </w:p>
        </w:tc>
        <w:tc>
          <w:tcPr>
            <w:tcW w:w="1377" w:type="dxa"/>
          </w:tcPr>
          <w:p w14:paraId="0D59BACA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 xml:space="preserve">Tất cả các ô B2:B10 đều có danh sách thả </w:t>
            </w:r>
            <w:r w:rsidRPr="00CF5C94">
              <w:rPr>
                <w:rFonts w:cs="Times New Roman"/>
                <w:sz w:val="26"/>
                <w:szCs w:val="26"/>
              </w:rPr>
              <w:lastRenderedPageBreak/>
              <w:t>xuống và dùng chung nguồn A2:A6.</w:t>
            </w:r>
          </w:p>
        </w:tc>
        <w:tc>
          <w:tcPr>
            <w:tcW w:w="1377" w:type="dxa"/>
          </w:tcPr>
          <w:p w14:paraId="465F963F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lastRenderedPageBreak/>
              <w:t>Đúng như dự đoán.</w:t>
            </w:r>
          </w:p>
        </w:tc>
        <w:tc>
          <w:tcPr>
            <w:tcW w:w="1377" w:type="dxa"/>
          </w:tcPr>
          <w:p w14:paraId="5C13D7EF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23FFBF29" w14:textId="77777777">
        <w:trPr>
          <w:jc w:val="center"/>
        </w:trPr>
        <w:tc>
          <w:tcPr>
            <w:tcW w:w="1377" w:type="dxa"/>
          </w:tcPr>
          <w:p w14:paraId="132A70B8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TC-14</w:t>
            </w:r>
          </w:p>
        </w:tc>
        <w:tc>
          <w:tcPr>
            <w:tcW w:w="1377" w:type="dxa"/>
          </w:tcPr>
          <w:p w14:paraId="5E331065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Cập nhật dữ liệu nguồn trong range và kiểm tra dropdown cập nhật theo</w:t>
            </w:r>
          </w:p>
        </w:tc>
        <w:tc>
          <w:tcPr>
            <w:tcW w:w="1377" w:type="dxa"/>
          </w:tcPr>
          <w:p w14:paraId="6808DAD2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Ô B3 dùng List validation với Source = $A$</w:t>
            </w:r>
            <w:proofErr w:type="gramStart"/>
            <w:r w:rsidRPr="00CF5C94">
              <w:rPr>
                <w:rFonts w:cs="Times New Roman"/>
                <w:sz w:val="26"/>
                <w:szCs w:val="26"/>
              </w:rPr>
              <w:t>2:$</w:t>
            </w:r>
            <w:proofErr w:type="gramEnd"/>
            <w:r w:rsidRPr="00CF5C94">
              <w:rPr>
                <w:rFonts w:cs="Times New Roman"/>
                <w:sz w:val="26"/>
                <w:szCs w:val="26"/>
              </w:rPr>
              <w:t>A$6 (TC-02 hoặc TC-13).</w:t>
            </w:r>
          </w:p>
        </w:tc>
        <w:tc>
          <w:tcPr>
            <w:tcW w:w="1377" w:type="dxa"/>
          </w:tcPr>
          <w:p w14:paraId="36BF9E6E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Trên sheet 'NhapLieu', đổi giá trị tại A2 từ "Bút" thành "Bút bi".</w:t>
            </w:r>
            <w:r w:rsidRPr="00CF5C94">
              <w:rPr>
                <w:rFonts w:cs="Times New Roman"/>
                <w:sz w:val="26"/>
                <w:szCs w:val="26"/>
              </w:rPr>
              <w:br/>
              <w:t>2. Mở danh sách tại B3.</w:t>
            </w:r>
            <w:r w:rsidRPr="00CF5C94">
              <w:rPr>
                <w:rFonts w:cs="Times New Roman"/>
                <w:sz w:val="26"/>
                <w:szCs w:val="26"/>
              </w:rPr>
              <w:br/>
              <w:t>3. Quan sát mục tương ứng trong dropdown.</w:t>
            </w:r>
          </w:p>
        </w:tc>
        <w:tc>
          <w:tcPr>
            <w:tcW w:w="1377" w:type="dxa"/>
          </w:tcPr>
          <w:p w14:paraId="702DAA44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Dropdown tại B3 hiển thị giá trị đã cập nhật ("Bút bi") thay cho "Bút".</w:t>
            </w:r>
          </w:p>
        </w:tc>
        <w:tc>
          <w:tcPr>
            <w:tcW w:w="1377" w:type="dxa"/>
          </w:tcPr>
          <w:p w14:paraId="22E9D769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Đúng như dự đoán.</w:t>
            </w:r>
          </w:p>
        </w:tc>
        <w:tc>
          <w:tcPr>
            <w:tcW w:w="1377" w:type="dxa"/>
          </w:tcPr>
          <w:p w14:paraId="7FF98F69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CF5C94" w:rsidRPr="00CF5C94" w14:paraId="3572A467" w14:textId="77777777">
        <w:trPr>
          <w:jc w:val="center"/>
        </w:trPr>
        <w:tc>
          <w:tcPr>
            <w:tcW w:w="1377" w:type="dxa"/>
          </w:tcPr>
          <w:p w14:paraId="25553FDE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TC-15</w:t>
            </w:r>
          </w:p>
        </w:tc>
        <w:tc>
          <w:tcPr>
            <w:tcW w:w="1377" w:type="dxa"/>
          </w:tcPr>
          <w:p w14:paraId="527FF56C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Tạo danh sách thả xuống từ vùng dữ liệu ở sheet khác bằng cách chọn trực tiếp (theo tài liệu)</w:t>
            </w:r>
          </w:p>
        </w:tc>
        <w:tc>
          <w:tcPr>
            <w:tcW w:w="1377" w:type="dxa"/>
          </w:tcPr>
          <w:p w14:paraId="11F71EE8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- Sheet 'DanhMuc' có danh sách tại A2:A6.</w:t>
            </w:r>
            <w:r w:rsidRPr="00CF5C94">
              <w:rPr>
                <w:rFonts w:cs="Times New Roman"/>
                <w:sz w:val="26"/>
                <w:szCs w:val="26"/>
              </w:rPr>
              <w:br/>
              <w:t>- Sheet 'NhapLieu' chọn ô B2.</w:t>
            </w:r>
          </w:p>
        </w:tc>
        <w:tc>
          <w:tcPr>
            <w:tcW w:w="1377" w:type="dxa"/>
          </w:tcPr>
          <w:p w14:paraId="5069689F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1. Tab Dữ liệu &gt; Data Validation.</w:t>
            </w:r>
            <w:r w:rsidRPr="00CF5C94">
              <w:rPr>
                <w:rFonts w:cs="Times New Roman"/>
                <w:sz w:val="26"/>
                <w:szCs w:val="26"/>
              </w:rPr>
              <w:br/>
              <w:t>2. Allow: List.</w:t>
            </w:r>
            <w:r w:rsidRPr="00CF5C94">
              <w:rPr>
                <w:rFonts w:cs="Times New Roman"/>
                <w:sz w:val="26"/>
                <w:szCs w:val="26"/>
              </w:rPr>
              <w:br/>
              <w:t xml:space="preserve">3. Tại Source, dùng chuột chọn trực tiếp vùng </w:t>
            </w:r>
            <w:proofErr w:type="gramStart"/>
            <w:r w:rsidRPr="00CF5C94">
              <w:rPr>
                <w:rFonts w:cs="Times New Roman"/>
                <w:sz w:val="26"/>
                <w:szCs w:val="26"/>
              </w:rPr>
              <w:t>DanhMuc!$</w:t>
            </w:r>
            <w:proofErr w:type="gramEnd"/>
            <w:r w:rsidRPr="00CF5C94">
              <w:rPr>
                <w:rFonts w:cs="Times New Roman"/>
                <w:sz w:val="26"/>
                <w:szCs w:val="26"/>
              </w:rPr>
              <w:t>A$2:$A$6.</w:t>
            </w:r>
            <w:r w:rsidRPr="00CF5C94">
              <w:rPr>
                <w:rFonts w:cs="Times New Roman"/>
                <w:sz w:val="26"/>
                <w:szCs w:val="26"/>
              </w:rPr>
              <w:br/>
              <w:t>4. Nhấn OK.</w:t>
            </w:r>
          </w:p>
        </w:tc>
        <w:tc>
          <w:tcPr>
            <w:tcW w:w="1377" w:type="dxa"/>
          </w:tcPr>
          <w:p w14:paraId="76DF7A65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Theo tài liệu, Data Validation được lưu thành công và B2 hiển thị danh sách lấy từ sheet 'DanhMuc'.</w:t>
            </w:r>
          </w:p>
        </w:tc>
        <w:tc>
          <w:tcPr>
            <w:tcW w:w="1377" w:type="dxa"/>
          </w:tcPr>
          <w:p w14:paraId="76675E56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Excel hiển thị lỗi và không cho lưu thiết lập khi Source là vùng ở sheet khác.</w:t>
            </w:r>
          </w:p>
        </w:tc>
        <w:tc>
          <w:tcPr>
            <w:tcW w:w="1377" w:type="dxa"/>
          </w:tcPr>
          <w:p w14:paraId="769B0DF0" w14:textId="77777777" w:rsidR="00DB5959" w:rsidRPr="00CF5C94" w:rsidRDefault="00000000">
            <w:pPr>
              <w:rPr>
                <w:rFonts w:cs="Times New Roman"/>
                <w:sz w:val="26"/>
                <w:szCs w:val="26"/>
              </w:rPr>
            </w:pPr>
            <w:r w:rsidRPr="00CF5C94">
              <w:rPr>
                <w:rFonts w:cs="Times New Roman"/>
                <w:sz w:val="26"/>
                <w:szCs w:val="26"/>
              </w:rPr>
              <w:t>Fail</w:t>
            </w:r>
          </w:p>
        </w:tc>
      </w:tr>
    </w:tbl>
    <w:p w14:paraId="0A19D2C5" w14:textId="77777777" w:rsidR="001608D3" w:rsidRPr="00CF5C94" w:rsidRDefault="001608D3">
      <w:pPr>
        <w:rPr>
          <w:rFonts w:cs="Times New Roman"/>
          <w:sz w:val="26"/>
          <w:szCs w:val="26"/>
        </w:rPr>
      </w:pPr>
    </w:p>
    <w:sectPr w:rsidR="001608D3" w:rsidRPr="00CF5C94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874098">
    <w:abstractNumId w:val="8"/>
  </w:num>
  <w:num w:numId="2" w16cid:durableId="168103887">
    <w:abstractNumId w:val="6"/>
  </w:num>
  <w:num w:numId="3" w16cid:durableId="1126856178">
    <w:abstractNumId w:val="5"/>
  </w:num>
  <w:num w:numId="4" w16cid:durableId="717508604">
    <w:abstractNumId w:val="4"/>
  </w:num>
  <w:num w:numId="5" w16cid:durableId="2141605690">
    <w:abstractNumId w:val="7"/>
  </w:num>
  <w:num w:numId="6" w16cid:durableId="1674069364">
    <w:abstractNumId w:val="3"/>
  </w:num>
  <w:num w:numId="7" w16cid:durableId="335159550">
    <w:abstractNumId w:val="2"/>
  </w:num>
  <w:num w:numId="8" w16cid:durableId="929852723">
    <w:abstractNumId w:val="1"/>
  </w:num>
  <w:num w:numId="9" w16cid:durableId="108279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8D3"/>
    <w:rsid w:val="00274188"/>
    <w:rsid w:val="0029639D"/>
    <w:rsid w:val="00326F90"/>
    <w:rsid w:val="00AA1D8D"/>
    <w:rsid w:val="00B47730"/>
    <w:rsid w:val="00CB0664"/>
    <w:rsid w:val="00CF5C94"/>
    <w:rsid w:val="00DB59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44180"/>
  <w14:defaultImageDpi w14:val="300"/>
  <w15:docId w15:val="{8E201EA9-042F-450E-A30C-3D24BB9F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Đại Trần</cp:lastModifiedBy>
  <cp:revision>3</cp:revision>
  <dcterms:created xsi:type="dcterms:W3CDTF">2013-12-23T23:15:00Z</dcterms:created>
  <dcterms:modified xsi:type="dcterms:W3CDTF">2025-12-30T08:36:00Z</dcterms:modified>
  <cp:category/>
</cp:coreProperties>
</file>