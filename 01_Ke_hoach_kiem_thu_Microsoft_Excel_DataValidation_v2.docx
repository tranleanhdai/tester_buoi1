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15571" w14:textId="77777777" w:rsidR="00B14645" w:rsidRPr="006B7A4D" w:rsidRDefault="00000000">
      <w:pPr>
        <w:jc w:val="center"/>
        <w:rPr>
          <w:rFonts w:cs="Times New Roman"/>
          <w:sz w:val="26"/>
          <w:szCs w:val="26"/>
        </w:rPr>
      </w:pPr>
      <w:r w:rsidRPr="006B7A4D">
        <w:rPr>
          <w:rFonts w:cs="Times New Roman"/>
          <w:b/>
          <w:sz w:val="26"/>
          <w:szCs w:val="26"/>
        </w:rPr>
        <w:t>KẾ HOẠCH KIỂM THỬ PHẦN MỀM</w:t>
      </w:r>
    </w:p>
    <w:p w14:paraId="4537CC0F" w14:textId="77777777" w:rsidR="00B14645" w:rsidRPr="006B7A4D" w:rsidRDefault="00000000">
      <w:pPr>
        <w:jc w:val="center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Sản phẩm: Microsoft Excel (Microsoft 365</w:t>
      </w:r>
      <w:proofErr w:type="gramStart"/>
      <w:r w:rsidRPr="006B7A4D">
        <w:rPr>
          <w:rFonts w:cs="Times New Roman"/>
          <w:sz w:val="26"/>
          <w:szCs w:val="26"/>
        </w:rPr>
        <w:t>)  |</w:t>
      </w:r>
      <w:proofErr w:type="gramEnd"/>
      <w:r w:rsidRPr="006B7A4D">
        <w:rPr>
          <w:rFonts w:cs="Times New Roman"/>
          <w:sz w:val="26"/>
          <w:szCs w:val="26"/>
        </w:rPr>
        <w:t xml:space="preserve">  Chủ đề: Data Validation (Danh sách thả xuống)</w:t>
      </w:r>
    </w:p>
    <w:p w14:paraId="089C2688" w14:textId="77777777" w:rsidR="00B14645" w:rsidRPr="006B7A4D" w:rsidRDefault="00000000">
      <w:pPr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 xml:space="preserve">Phiên bản tài liệu: </w:t>
      </w:r>
      <w:proofErr w:type="gramStart"/>
      <w:r w:rsidRPr="006B7A4D">
        <w:rPr>
          <w:rFonts w:cs="Times New Roman"/>
          <w:sz w:val="26"/>
          <w:szCs w:val="26"/>
        </w:rPr>
        <w:t>2.0  |</w:t>
      </w:r>
      <w:proofErr w:type="gramEnd"/>
      <w:r w:rsidRPr="006B7A4D">
        <w:rPr>
          <w:rFonts w:cs="Times New Roman"/>
          <w:sz w:val="26"/>
          <w:szCs w:val="26"/>
        </w:rPr>
        <w:t xml:space="preserve">  Ngày lập: 30/12/2025  |  Người lập: QA</w:t>
      </w:r>
    </w:p>
    <w:p w14:paraId="697EE308" w14:textId="77777777" w:rsidR="00B14645" w:rsidRPr="006B7A4D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B7A4D">
        <w:rPr>
          <w:rFonts w:ascii="Times New Roman" w:hAnsi="Times New Roman" w:cs="Times New Roman"/>
          <w:color w:val="auto"/>
          <w:sz w:val="26"/>
          <w:szCs w:val="26"/>
        </w:rPr>
        <w:t>1. Giới thiệu</w:t>
      </w:r>
    </w:p>
    <w:p w14:paraId="43D88984" w14:textId="77777777" w:rsidR="00B14645" w:rsidRPr="006B7A4D" w:rsidRDefault="00000000">
      <w:pPr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Tài liệu này mô tả kế hoạch kiểm thử nhằm xác minh tính chính xác của tài liệu/hướng dẫn sử dụng liên quan đến Data Validation trong Microsoft Excel (Microsoft 365), tập trung vào việc tạo danh sách thả xuống (List) và một số hành vi/thiết lập liên quan. Mục tiêu là đảm bảo người dùng làm theo hướng dẫn có thể đạt kết quả đúng như mô tả; nếu có sai khác giữa kết quả thực tế và kết quả dự đoán theo tài liệu, cần ghi nhận bằng báo cáo lỗi.</w:t>
      </w:r>
    </w:p>
    <w:p w14:paraId="65205E19" w14:textId="77777777" w:rsidR="00B14645" w:rsidRPr="006B7A4D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B7A4D">
        <w:rPr>
          <w:rFonts w:ascii="Times New Roman" w:hAnsi="Times New Roman" w:cs="Times New Roman"/>
          <w:color w:val="auto"/>
          <w:sz w:val="26"/>
          <w:szCs w:val="26"/>
        </w:rPr>
        <w:t>2. Mục tiêu</w:t>
      </w:r>
    </w:p>
    <w:p w14:paraId="25C6DA6C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Xác minh người dùng có thể tạo danh sách thả xuống (drop-down list) theo hướng dẫn (nguồn nhập tay và nguồn theo vùng dữ liệu).</w:t>
      </w:r>
    </w:p>
    <w:p w14:paraId="58B625F1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Xác minh các tùy chọn hiển thị và hỗ trợ nhập liệu: In-cell dropdown, Input Message.</w:t>
      </w:r>
    </w:p>
    <w:p w14:paraId="5EDA7E0B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Xác minh Error Alert với các kiểu Stop, Warning, Information khi dữ liệu không hợp lệ.</w:t>
      </w:r>
    </w:p>
    <w:p w14:paraId="7F22509F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Xác minh hành vi khi sao chép/dán (copy/paste) và khi xóa/loại bỏ Data Validation.</w:t>
      </w:r>
    </w:p>
    <w:p w14:paraId="627BE1CA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Xác minh công cụ khoanh vùng dữ liệu sai (Circle Invalid Data).</w:t>
      </w:r>
    </w:p>
    <w:p w14:paraId="4591F04D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Xác minh một trường hợp nâng cao: Data Validation dạng Custom formula và áp dụng cho nhiều ô.</w:t>
      </w:r>
    </w:p>
    <w:p w14:paraId="0ABCA5B9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Ghi nhận và báo cáo mọi khác biệt giữa tài liệu và hành vi thực tế của Excel.</w:t>
      </w:r>
    </w:p>
    <w:p w14:paraId="022E6554" w14:textId="77777777" w:rsidR="00B14645" w:rsidRPr="006B7A4D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B7A4D">
        <w:rPr>
          <w:rFonts w:ascii="Times New Roman" w:hAnsi="Times New Roman" w:cs="Times New Roman"/>
          <w:color w:val="auto"/>
          <w:sz w:val="26"/>
          <w:szCs w:val="26"/>
        </w:rPr>
        <w:t>3. Phạm vi kiểm thử</w:t>
      </w:r>
    </w:p>
    <w:p w14:paraId="48F2070E" w14:textId="77777777" w:rsidR="00B14645" w:rsidRPr="006B7A4D" w:rsidRDefault="00000000">
      <w:pPr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Trong phạm vi này, kiểm thử tập trung vào quy trình cấu hình Data Validation và các hành vi liên quan khi người dùng nhập dữ liệu.</w:t>
      </w:r>
    </w:p>
    <w:p w14:paraId="08057F21" w14:textId="77777777" w:rsidR="00B14645" w:rsidRPr="006B7A4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B7A4D">
        <w:rPr>
          <w:rFonts w:ascii="Times New Roman" w:hAnsi="Times New Roman" w:cs="Times New Roman"/>
          <w:color w:val="auto"/>
        </w:rPr>
        <w:t>3.1. Các hạng mục được kiểm thử</w:t>
      </w:r>
    </w:p>
    <w:p w14:paraId="55EAD3B4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Tạo danh sách thả xuống từ danh sách giá trị nhập tay.</w:t>
      </w:r>
    </w:p>
    <w:p w14:paraId="2CC87B81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Tạo danh sách thả xuống từ vùng dữ liệu (range) (cùng sheet và khác sheet theo hướng dẫn).</w:t>
      </w:r>
    </w:p>
    <w:p w14:paraId="2236D8E9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Hiển thị drop-down trong ô (In-cell dropdown).</w:t>
      </w:r>
    </w:p>
    <w:p w14:paraId="2D2C1C57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Thiết lập Input Message và Error Alert (Stop/Warning/Information).</w:t>
      </w:r>
    </w:p>
    <w:p w14:paraId="10480A34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Hành vi khi copy/paste và khi xóa/loại bỏ validation.</w:t>
      </w:r>
    </w:p>
    <w:p w14:paraId="36BC2324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lastRenderedPageBreak/>
        <w:t>Xử lý dữ liệu không hợp lệ và chức năng khoanh vùng dữ liệu sai (Circle Invalid Data).</w:t>
      </w:r>
    </w:p>
    <w:p w14:paraId="6A9CE308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Thiết lập validation nâng cao: Custom formula, áp dụng cho nhiều ô.</w:t>
      </w:r>
    </w:p>
    <w:p w14:paraId="1FBEAAA3" w14:textId="77777777" w:rsidR="00B14645" w:rsidRPr="006B7A4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B7A4D">
        <w:rPr>
          <w:rFonts w:ascii="Times New Roman" w:hAnsi="Times New Roman" w:cs="Times New Roman"/>
          <w:color w:val="auto"/>
        </w:rPr>
        <w:t>3.2. Ngoài phạm vi</w:t>
      </w:r>
    </w:p>
    <w:p w14:paraId="70A4E4F0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Các loại Data Validation khác (Date/Time/Text length/Whole number/Decimal) không liên quan trực tiếp tới bài kiểm thử này.</w:t>
      </w:r>
    </w:p>
    <w:p w14:paraId="00EFAE19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Macro/VBA, Power Query, PivotTable, biểu đồ và các tính năng nâng cao khác của Excel.</w:t>
      </w:r>
    </w:p>
    <w:p w14:paraId="05F69F92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Khác biệt giao diện/đường dẫn thao tác trên macOS, Excel Web hoặc các phiên bản Excel quá cũ.</w:t>
      </w:r>
    </w:p>
    <w:p w14:paraId="61545724" w14:textId="77777777" w:rsidR="00B14645" w:rsidRPr="006B7A4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B7A4D">
        <w:rPr>
          <w:rFonts w:ascii="Times New Roman" w:hAnsi="Times New Roman" w:cs="Times New Roman"/>
          <w:color w:val="auto"/>
        </w:rPr>
        <w:t>3.3. Ma trận bao phủ hạng mục</w:t>
      </w:r>
    </w:p>
    <w:p w14:paraId="7B9FE0C4" w14:textId="77777777" w:rsidR="00B14645" w:rsidRPr="006B7A4D" w:rsidRDefault="00000000">
      <w:pPr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Bảng dưới đây giúp đối chiếu nhanh các hạng mục trong phạm vi với các trường hợp kiểm thử tương ứng.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6B7A4D" w:rsidRPr="006B7A4D" w14:paraId="6B4ABB8F" w14:textId="77777777">
        <w:trPr>
          <w:jc w:val="center"/>
        </w:trPr>
        <w:tc>
          <w:tcPr>
            <w:tcW w:w="4536" w:type="dxa"/>
          </w:tcPr>
          <w:p w14:paraId="3F7EB43E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b/>
                <w:sz w:val="26"/>
                <w:szCs w:val="26"/>
              </w:rPr>
              <w:t>Hạng mục</w:t>
            </w:r>
          </w:p>
        </w:tc>
        <w:tc>
          <w:tcPr>
            <w:tcW w:w="4536" w:type="dxa"/>
          </w:tcPr>
          <w:p w14:paraId="7AD57DDF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b/>
                <w:sz w:val="26"/>
                <w:szCs w:val="26"/>
              </w:rPr>
              <w:t>Trường hợp kiểm thử</w:t>
            </w:r>
          </w:p>
        </w:tc>
      </w:tr>
      <w:tr w:rsidR="006B7A4D" w:rsidRPr="006B7A4D" w14:paraId="013FF99F" w14:textId="77777777">
        <w:trPr>
          <w:jc w:val="center"/>
        </w:trPr>
        <w:tc>
          <w:tcPr>
            <w:tcW w:w="4536" w:type="dxa"/>
          </w:tcPr>
          <w:p w14:paraId="2D0A5E5A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B7A4D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thả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xuống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từ danh sách giá trị nhập tay</w:t>
            </w:r>
          </w:p>
        </w:tc>
        <w:tc>
          <w:tcPr>
            <w:tcW w:w="4536" w:type="dxa"/>
          </w:tcPr>
          <w:p w14:paraId="01D270DA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TC-01</w:t>
            </w:r>
          </w:p>
        </w:tc>
      </w:tr>
      <w:tr w:rsidR="006B7A4D" w:rsidRPr="006B7A4D" w14:paraId="74561ACA" w14:textId="77777777">
        <w:trPr>
          <w:jc w:val="center"/>
        </w:trPr>
        <w:tc>
          <w:tcPr>
            <w:tcW w:w="4536" w:type="dxa"/>
          </w:tcPr>
          <w:p w14:paraId="0E57F281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B7A4D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thả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xuống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từ vùng dữ liệu (range) cùng sheet</w:t>
            </w:r>
          </w:p>
        </w:tc>
        <w:tc>
          <w:tcPr>
            <w:tcW w:w="4536" w:type="dxa"/>
          </w:tcPr>
          <w:p w14:paraId="5EFEE9A4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TC-02, TC-14</w:t>
            </w:r>
          </w:p>
        </w:tc>
      </w:tr>
      <w:tr w:rsidR="006B7A4D" w:rsidRPr="006B7A4D" w14:paraId="7894ACB0" w14:textId="77777777">
        <w:trPr>
          <w:jc w:val="center"/>
        </w:trPr>
        <w:tc>
          <w:tcPr>
            <w:tcW w:w="4536" w:type="dxa"/>
          </w:tcPr>
          <w:p w14:paraId="264E9E1D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proofErr w:type="spellStart"/>
            <w:r w:rsidRPr="006B7A4D">
              <w:rPr>
                <w:rFonts w:cs="Times New Roman"/>
                <w:sz w:val="26"/>
                <w:szCs w:val="26"/>
              </w:rPr>
              <w:t>Tạo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danh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sách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thả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xuống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từ vùng dữ liệu (range) khác sheet theo hướng dẫn</w:t>
            </w:r>
          </w:p>
        </w:tc>
        <w:tc>
          <w:tcPr>
            <w:tcW w:w="4536" w:type="dxa"/>
          </w:tcPr>
          <w:p w14:paraId="31147336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TC-15</w:t>
            </w:r>
          </w:p>
        </w:tc>
      </w:tr>
      <w:tr w:rsidR="006B7A4D" w:rsidRPr="006B7A4D" w14:paraId="5FD4EDFF" w14:textId="77777777">
        <w:trPr>
          <w:jc w:val="center"/>
        </w:trPr>
        <w:tc>
          <w:tcPr>
            <w:tcW w:w="4536" w:type="dxa"/>
          </w:tcPr>
          <w:p w14:paraId="7AB1E67A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In-cell dropdown</w:t>
            </w:r>
          </w:p>
        </w:tc>
        <w:tc>
          <w:tcPr>
            <w:tcW w:w="4536" w:type="dxa"/>
          </w:tcPr>
          <w:p w14:paraId="15E3D0FB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TC-03</w:t>
            </w:r>
          </w:p>
        </w:tc>
      </w:tr>
      <w:tr w:rsidR="006B7A4D" w:rsidRPr="006B7A4D" w14:paraId="67346AFE" w14:textId="77777777">
        <w:trPr>
          <w:jc w:val="center"/>
        </w:trPr>
        <w:tc>
          <w:tcPr>
            <w:tcW w:w="4536" w:type="dxa"/>
          </w:tcPr>
          <w:p w14:paraId="06BB2E0D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Input Message</w:t>
            </w:r>
          </w:p>
        </w:tc>
        <w:tc>
          <w:tcPr>
            <w:tcW w:w="4536" w:type="dxa"/>
          </w:tcPr>
          <w:p w14:paraId="55E2571A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TC-04</w:t>
            </w:r>
          </w:p>
        </w:tc>
      </w:tr>
      <w:tr w:rsidR="006B7A4D" w:rsidRPr="006B7A4D" w14:paraId="7660E43D" w14:textId="77777777">
        <w:trPr>
          <w:jc w:val="center"/>
        </w:trPr>
        <w:tc>
          <w:tcPr>
            <w:tcW w:w="4536" w:type="dxa"/>
          </w:tcPr>
          <w:p w14:paraId="60F9775A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Error Alert (Stop/Warning/Information)</w:t>
            </w:r>
          </w:p>
        </w:tc>
        <w:tc>
          <w:tcPr>
            <w:tcW w:w="4536" w:type="dxa"/>
          </w:tcPr>
          <w:p w14:paraId="5D6492CF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TC-05, TC-06, TC-07</w:t>
            </w:r>
          </w:p>
        </w:tc>
      </w:tr>
      <w:tr w:rsidR="006B7A4D" w:rsidRPr="006B7A4D" w14:paraId="14514BA3" w14:textId="77777777">
        <w:trPr>
          <w:jc w:val="center"/>
        </w:trPr>
        <w:tc>
          <w:tcPr>
            <w:tcW w:w="4536" w:type="dxa"/>
          </w:tcPr>
          <w:p w14:paraId="7E20FE94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 xml:space="preserve">Copy/Paste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và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xóa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>/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loại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bỏ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validation</w:t>
            </w:r>
          </w:p>
        </w:tc>
        <w:tc>
          <w:tcPr>
            <w:tcW w:w="4536" w:type="dxa"/>
          </w:tcPr>
          <w:p w14:paraId="52D36EDF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TC-08, TC-09, TC-10</w:t>
            </w:r>
          </w:p>
        </w:tc>
      </w:tr>
      <w:tr w:rsidR="006B7A4D" w:rsidRPr="006B7A4D" w14:paraId="4E31DF47" w14:textId="77777777">
        <w:trPr>
          <w:jc w:val="center"/>
        </w:trPr>
        <w:tc>
          <w:tcPr>
            <w:tcW w:w="4536" w:type="dxa"/>
          </w:tcPr>
          <w:p w14:paraId="0DCF71E7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Circle Invalid Data</w:t>
            </w:r>
          </w:p>
        </w:tc>
        <w:tc>
          <w:tcPr>
            <w:tcW w:w="4536" w:type="dxa"/>
          </w:tcPr>
          <w:p w14:paraId="6A515B8B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TC-11</w:t>
            </w:r>
          </w:p>
        </w:tc>
      </w:tr>
      <w:tr w:rsidR="006B7A4D" w:rsidRPr="006B7A4D" w14:paraId="24FD0A23" w14:textId="77777777">
        <w:trPr>
          <w:jc w:val="center"/>
        </w:trPr>
        <w:tc>
          <w:tcPr>
            <w:tcW w:w="4536" w:type="dxa"/>
          </w:tcPr>
          <w:p w14:paraId="6A4F8354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 xml:space="preserve">Custom formula,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áp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dụng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</w:t>
            </w:r>
            <w:proofErr w:type="spellStart"/>
            <w:r w:rsidRPr="006B7A4D">
              <w:rPr>
                <w:rFonts w:cs="Times New Roman"/>
                <w:sz w:val="26"/>
                <w:szCs w:val="26"/>
              </w:rPr>
              <w:t>cho</w:t>
            </w:r>
            <w:proofErr w:type="spellEnd"/>
            <w:r w:rsidRPr="006B7A4D">
              <w:rPr>
                <w:rFonts w:cs="Times New Roman"/>
                <w:sz w:val="26"/>
                <w:szCs w:val="26"/>
              </w:rPr>
              <w:t xml:space="preserve"> nhiều ô</w:t>
            </w:r>
          </w:p>
        </w:tc>
        <w:tc>
          <w:tcPr>
            <w:tcW w:w="4536" w:type="dxa"/>
          </w:tcPr>
          <w:p w14:paraId="076E13DF" w14:textId="77777777" w:rsidR="00B14645" w:rsidRPr="006B7A4D" w:rsidRDefault="00000000">
            <w:pPr>
              <w:rPr>
                <w:rFonts w:cs="Times New Roman"/>
                <w:sz w:val="26"/>
                <w:szCs w:val="26"/>
              </w:rPr>
            </w:pPr>
            <w:r w:rsidRPr="006B7A4D">
              <w:rPr>
                <w:rFonts w:cs="Times New Roman"/>
                <w:sz w:val="26"/>
                <w:szCs w:val="26"/>
              </w:rPr>
              <w:t>TC-12, TC-13</w:t>
            </w:r>
          </w:p>
        </w:tc>
      </w:tr>
    </w:tbl>
    <w:p w14:paraId="1A7A9611" w14:textId="77777777" w:rsidR="00B14645" w:rsidRPr="006B7A4D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B7A4D">
        <w:rPr>
          <w:rFonts w:ascii="Times New Roman" w:hAnsi="Times New Roman" w:cs="Times New Roman"/>
          <w:color w:val="auto"/>
          <w:sz w:val="26"/>
          <w:szCs w:val="26"/>
        </w:rPr>
        <w:t>4. Phương pháp kiểm thử</w:t>
      </w:r>
    </w:p>
    <w:p w14:paraId="6BDBCA3D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Kiểm thử thủ công (manual testing) theo các bước mô tả trong tài liệu hướng dẫn.</w:t>
      </w:r>
    </w:p>
    <w:p w14:paraId="69EA6B9C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So sánh kết quả thực tế với kết quả dự đoán cho từng test case.</w:t>
      </w:r>
    </w:p>
    <w:p w14:paraId="612F3DC6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Ghi lại bằng chứng (ảnh chụp màn hình) cho các sai khác quan trọng (nếu có).</w:t>
      </w:r>
    </w:p>
    <w:p w14:paraId="6C61C9AA" w14:textId="77777777" w:rsidR="00B14645" w:rsidRPr="006B7A4D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B7A4D">
        <w:rPr>
          <w:rFonts w:ascii="Times New Roman" w:hAnsi="Times New Roman" w:cs="Times New Roman"/>
          <w:color w:val="auto"/>
          <w:sz w:val="26"/>
          <w:szCs w:val="26"/>
        </w:rPr>
        <w:t>5. Yêu cầu tài nguyên</w:t>
      </w:r>
    </w:p>
    <w:p w14:paraId="7E827ECF" w14:textId="77777777" w:rsidR="00B14645" w:rsidRPr="006B7A4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B7A4D">
        <w:rPr>
          <w:rFonts w:ascii="Times New Roman" w:hAnsi="Times New Roman" w:cs="Times New Roman"/>
          <w:color w:val="auto"/>
        </w:rPr>
        <w:t>5.1. Phần cứng</w:t>
      </w:r>
    </w:p>
    <w:p w14:paraId="6F47B55F" w14:textId="77777777" w:rsidR="00B14645" w:rsidRPr="006B7A4D" w:rsidRDefault="00000000">
      <w:pPr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Máy tính đáp ứng yêu cầu chạy Windows 11 và Microsoft Excel.</w:t>
      </w:r>
    </w:p>
    <w:p w14:paraId="2D05E630" w14:textId="77777777" w:rsidR="00B14645" w:rsidRPr="006B7A4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B7A4D">
        <w:rPr>
          <w:rFonts w:ascii="Times New Roman" w:hAnsi="Times New Roman" w:cs="Times New Roman"/>
          <w:color w:val="auto"/>
        </w:rPr>
        <w:t>5.2. Phần mềm</w:t>
      </w:r>
    </w:p>
    <w:p w14:paraId="565C8FD6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Microsoft Excel (Microsoft 365).</w:t>
      </w:r>
    </w:p>
    <w:p w14:paraId="3806DAC3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lastRenderedPageBreak/>
        <w:t>Hệ điều hành: Windows 11.</w:t>
      </w:r>
    </w:p>
    <w:p w14:paraId="7A033265" w14:textId="77777777" w:rsidR="00B14645" w:rsidRPr="006B7A4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B7A4D">
        <w:rPr>
          <w:rFonts w:ascii="Times New Roman" w:hAnsi="Times New Roman" w:cs="Times New Roman"/>
          <w:color w:val="auto"/>
        </w:rPr>
        <w:t>5.3. Nhân sự</w:t>
      </w:r>
    </w:p>
    <w:p w14:paraId="67B13870" w14:textId="77777777" w:rsidR="00B14645" w:rsidRPr="006B7A4D" w:rsidRDefault="00000000">
      <w:pPr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01 QA/Tester thực hiện kiểm thử và lập báo cáo.</w:t>
      </w:r>
    </w:p>
    <w:p w14:paraId="14CF0252" w14:textId="77777777" w:rsidR="00B14645" w:rsidRPr="006B7A4D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B7A4D">
        <w:rPr>
          <w:rFonts w:ascii="Times New Roman" w:hAnsi="Times New Roman" w:cs="Times New Roman"/>
          <w:color w:val="auto"/>
          <w:sz w:val="26"/>
          <w:szCs w:val="26"/>
        </w:rPr>
        <w:t>6. Tiêu chí vào/ra</w:t>
      </w:r>
    </w:p>
    <w:p w14:paraId="6498D143" w14:textId="77777777" w:rsidR="00B14645" w:rsidRPr="006B7A4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B7A4D">
        <w:rPr>
          <w:rFonts w:ascii="Times New Roman" w:hAnsi="Times New Roman" w:cs="Times New Roman"/>
          <w:color w:val="auto"/>
        </w:rPr>
        <w:t>6.1. Tiêu chí vào</w:t>
      </w:r>
    </w:p>
    <w:p w14:paraId="55A0F07F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Môi trường cài đặt Excel sẵn sàng.</w:t>
      </w:r>
    </w:p>
    <w:p w14:paraId="1A372D54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Tài liệu hướng dẫn/đường dẫn thao tác cần kiểm tra đã xác định.</w:t>
      </w:r>
    </w:p>
    <w:p w14:paraId="51D2A64A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Có dữ liệu mẫu để tạo danh sách thả xuống.</w:t>
      </w:r>
    </w:p>
    <w:p w14:paraId="19423642" w14:textId="77777777" w:rsidR="00B14645" w:rsidRPr="006B7A4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6B7A4D">
        <w:rPr>
          <w:rFonts w:ascii="Times New Roman" w:hAnsi="Times New Roman" w:cs="Times New Roman"/>
          <w:color w:val="auto"/>
        </w:rPr>
        <w:t>6.2. Tiêu chí ra</w:t>
      </w:r>
    </w:p>
    <w:p w14:paraId="1C283F7F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Tất cả test case trong phạm vi đã được thực hiện.</w:t>
      </w:r>
    </w:p>
    <w:p w14:paraId="4F18A37B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Các sai khác (nếu có) đã được ghi nhận trong báo cáo lỗi.</w:t>
      </w:r>
    </w:p>
    <w:p w14:paraId="7F44964C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Báo cáo tóm tắt kiểm thử đã được lập.</w:t>
      </w:r>
    </w:p>
    <w:p w14:paraId="0546E20A" w14:textId="77777777" w:rsidR="00B14645" w:rsidRPr="006B7A4D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</w:pPr>
      <w:r w:rsidRPr="006B7A4D">
        <w:rPr>
          <w:rFonts w:ascii="Times New Roman" w:hAnsi="Times New Roman" w:cs="Times New Roman"/>
          <w:color w:val="auto"/>
          <w:sz w:val="26"/>
          <w:szCs w:val="26"/>
        </w:rPr>
        <w:t>7. Đầu ra của kiểm thử</w:t>
      </w:r>
    </w:p>
    <w:p w14:paraId="0B5A5A00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Trường hợp kiểm thử: 02_Truong_hop_kiem_thu_Microsoft_Excel_DataValidation_v2.docx</w:t>
      </w:r>
    </w:p>
    <w:p w14:paraId="243B669A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Báo cáo lỗi: 03_Bao_cao_loi_Microsoft_Excel_DataValidation_v2.docx</w:t>
      </w:r>
    </w:p>
    <w:p w14:paraId="15DBE90E" w14:textId="77777777" w:rsidR="00B14645" w:rsidRPr="006B7A4D" w:rsidRDefault="00000000">
      <w:pPr>
        <w:pStyle w:val="ListBullet"/>
        <w:rPr>
          <w:rFonts w:cs="Times New Roman"/>
          <w:sz w:val="26"/>
          <w:szCs w:val="26"/>
        </w:rPr>
      </w:pPr>
      <w:r w:rsidRPr="006B7A4D">
        <w:rPr>
          <w:rFonts w:cs="Times New Roman"/>
          <w:sz w:val="26"/>
          <w:szCs w:val="26"/>
        </w:rPr>
        <w:t>Báo cáo tóm tắt kiểm thử: 04_Bao_cao_tom_tat_kiem_thu_Microsoft_Excel_DataValidation_v2.docx</w:t>
      </w:r>
    </w:p>
    <w:sectPr w:rsidR="00B14645" w:rsidRPr="006B7A4D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6427404">
    <w:abstractNumId w:val="8"/>
  </w:num>
  <w:num w:numId="2" w16cid:durableId="2106918385">
    <w:abstractNumId w:val="6"/>
  </w:num>
  <w:num w:numId="3" w16cid:durableId="981037016">
    <w:abstractNumId w:val="5"/>
  </w:num>
  <w:num w:numId="4" w16cid:durableId="254166687">
    <w:abstractNumId w:val="4"/>
  </w:num>
  <w:num w:numId="5" w16cid:durableId="228656774">
    <w:abstractNumId w:val="7"/>
  </w:num>
  <w:num w:numId="6" w16cid:durableId="218447308">
    <w:abstractNumId w:val="3"/>
  </w:num>
  <w:num w:numId="7" w16cid:durableId="1331174226">
    <w:abstractNumId w:val="2"/>
  </w:num>
  <w:num w:numId="8" w16cid:durableId="1348748142">
    <w:abstractNumId w:val="1"/>
  </w:num>
  <w:num w:numId="9" w16cid:durableId="133985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4188"/>
    <w:rsid w:val="0029639D"/>
    <w:rsid w:val="00326F90"/>
    <w:rsid w:val="006B7A4D"/>
    <w:rsid w:val="00AA1D8D"/>
    <w:rsid w:val="00B146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52DBD5"/>
  <w14:defaultImageDpi w14:val="300"/>
  <w15:docId w15:val="{8E201EA9-042F-450E-A30C-3D24BB9F2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Đại Trần</cp:lastModifiedBy>
  <cp:revision>2</cp:revision>
  <dcterms:created xsi:type="dcterms:W3CDTF">2013-12-23T23:15:00Z</dcterms:created>
  <dcterms:modified xsi:type="dcterms:W3CDTF">2025-12-30T08:32:00Z</dcterms:modified>
  <cp:category/>
</cp:coreProperties>
</file>