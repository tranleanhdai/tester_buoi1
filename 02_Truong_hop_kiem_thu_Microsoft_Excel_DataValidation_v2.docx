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CÁC TRƯỜNG HỢP KIỂM THỬ</w:t>
      </w:r>
    </w:p>
    <w:p>
      <w:pPr>
        <w:jc w:val="center"/>
      </w:pPr>
      <w:r>
        <w:t>Sản phẩm: Microsoft Excel (Microsoft 365)  |  Chủ đề: Data Validation (Danh sách thả xuống)</w:t>
      </w:r>
    </w:p>
    <w:p>
      <w:r>
        <w:t>Phiên bản tài liệu: 2.0  |  Ngày lập: 30/12/2025</w:t>
      </w:r>
    </w:p>
    <w:p>
      <w:pPr>
        <w:pStyle w:val="Heading1"/>
      </w:pPr>
      <w:r>
        <w:t>1. Dữ liệu &amp; thiết lập mẫu</w:t>
      </w:r>
    </w:p>
    <w:p>
      <w:r>
        <w:t>Trước khi chạy các test case, tạo workbook mới và chuẩn bị dữ liệu mẫu như sau:</w:t>
      </w:r>
    </w:p>
    <w:p>
      <w:pPr>
        <w:pStyle w:val="ListBullet"/>
      </w:pPr>
      <w:r>
        <w:t>Tạo 2 sheet: 'NhapLieu' và 'DanhMuc'.</w:t>
      </w:r>
    </w:p>
    <w:p>
      <w:pPr>
        <w:pStyle w:val="ListBullet"/>
      </w:pPr>
      <w:r>
        <w:t>Tại sheet 'NhapLieu': nhập danh sách tại A2:A6 gồm: Bút; Vở; Thước; Tẩy; Sách.</w:t>
      </w:r>
    </w:p>
    <w:p>
      <w:pPr>
        <w:pStyle w:val="ListBullet"/>
      </w:pPr>
      <w:r>
        <w:t>Tại sheet 'DanhMuc': nhập danh sách tại A2:A6 giống như trên (để dùng cho case tham chiếu khác sheet).</w:t>
      </w:r>
    </w:p>
    <w:p>
      <w:pPr>
        <w:pStyle w:val="ListBullet"/>
      </w:pPr>
      <w:r>
        <w:t>Các ô mục tiêu tạo validation: B2, B3, B4 (và vùng B2:B10 / C2:C10 theo từng case).</w:t>
      </w:r>
    </w:p>
    <w:p>
      <w:pPr>
        <w:pStyle w:val="Heading1"/>
      </w:pPr>
      <w:r>
        <w:t>2. Ma trận hạng mục - test case</w:t>
      </w:r>
    </w:p>
    <w:p>
      <w:r>
        <w:t>Để tránh nhầm lẫn, bảng dưới đây cho biết mỗi hạng mục trong kế hoạch được kiểm thử bởi các TC nào.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4819"/>
          </w:tcPr>
          <w:p>
            <w:r>
              <w:rPr>
                <w:b/>
              </w:rPr>
              <w:t>Test cases</w:t>
            </w:r>
          </w:p>
        </w:tc>
      </w:tr>
      <w:tr>
        <w:tc>
          <w:tcPr>
            <w:tcW w:type="dxa" w:w="4819"/>
          </w:tcPr>
          <w:p>
            <w:r>
              <w:t>Giá trị nhập tay</w:t>
            </w:r>
          </w:p>
        </w:tc>
        <w:tc>
          <w:tcPr>
            <w:tcW w:type="dxa" w:w="4819"/>
          </w:tcPr>
          <w:p>
            <w:r>
              <w:t>TC-01</w:t>
            </w:r>
          </w:p>
        </w:tc>
      </w:tr>
      <w:tr>
        <w:tc>
          <w:tcPr>
            <w:tcW w:type="dxa" w:w="4819"/>
          </w:tcPr>
          <w:p>
            <w:r>
              <w:t>Nguồn theo vùng dữ liệu (range) cùng sheet</w:t>
            </w:r>
          </w:p>
        </w:tc>
        <w:tc>
          <w:tcPr>
            <w:tcW w:type="dxa" w:w="4819"/>
          </w:tcPr>
          <w:p>
            <w:r>
              <w:t>TC-02, TC-14</w:t>
            </w:r>
          </w:p>
        </w:tc>
      </w:tr>
      <w:tr>
        <w:tc>
          <w:tcPr>
            <w:tcW w:type="dxa" w:w="4819"/>
          </w:tcPr>
          <w:p>
            <w:r>
              <w:t>Nguồn theo vùng dữ liệu (range) khác sheet theo hướng dẫn</w:t>
            </w:r>
          </w:p>
        </w:tc>
        <w:tc>
          <w:tcPr>
            <w:tcW w:type="dxa" w:w="4819"/>
          </w:tcPr>
          <w:p>
            <w:r>
              <w:t>TC-15</w:t>
            </w:r>
          </w:p>
        </w:tc>
      </w:tr>
      <w:tr>
        <w:tc>
          <w:tcPr>
            <w:tcW w:type="dxa" w:w="4819"/>
          </w:tcPr>
          <w:p>
            <w:r>
              <w:t>In-cell dropdown</w:t>
            </w:r>
          </w:p>
        </w:tc>
        <w:tc>
          <w:tcPr>
            <w:tcW w:type="dxa" w:w="4819"/>
          </w:tcPr>
          <w:p>
            <w:r>
              <w:t>TC-03</w:t>
            </w:r>
          </w:p>
        </w:tc>
      </w:tr>
      <w:tr>
        <w:tc>
          <w:tcPr>
            <w:tcW w:type="dxa" w:w="4819"/>
          </w:tcPr>
          <w:p>
            <w:r>
              <w:t>Input Message</w:t>
            </w:r>
          </w:p>
        </w:tc>
        <w:tc>
          <w:tcPr>
            <w:tcW w:type="dxa" w:w="4819"/>
          </w:tcPr>
          <w:p>
            <w:r>
              <w:t>TC-04</w:t>
            </w:r>
          </w:p>
        </w:tc>
      </w:tr>
      <w:tr>
        <w:tc>
          <w:tcPr>
            <w:tcW w:type="dxa" w:w="4819"/>
          </w:tcPr>
          <w:p>
            <w:r>
              <w:t>Error Alert (Stop/Warning/Information)</w:t>
            </w:r>
          </w:p>
        </w:tc>
        <w:tc>
          <w:tcPr>
            <w:tcW w:type="dxa" w:w="4819"/>
          </w:tcPr>
          <w:p>
            <w:r>
              <w:t>TC-05, TC-06, TC-07</w:t>
            </w:r>
          </w:p>
        </w:tc>
      </w:tr>
      <w:tr>
        <w:tc>
          <w:tcPr>
            <w:tcW w:type="dxa" w:w="4819"/>
          </w:tcPr>
          <w:p>
            <w:r>
              <w:t>Copy/Paste và xóa/loại bỏ validation</w:t>
            </w:r>
          </w:p>
        </w:tc>
        <w:tc>
          <w:tcPr>
            <w:tcW w:type="dxa" w:w="4819"/>
          </w:tcPr>
          <w:p>
            <w:r>
              <w:t>TC-08, TC-09, TC-10</w:t>
            </w:r>
          </w:p>
        </w:tc>
      </w:tr>
      <w:tr>
        <w:tc>
          <w:tcPr>
            <w:tcW w:type="dxa" w:w="4819"/>
          </w:tcPr>
          <w:p>
            <w:r>
              <w:t>Circle Invalid Data</w:t>
            </w:r>
          </w:p>
        </w:tc>
        <w:tc>
          <w:tcPr>
            <w:tcW w:type="dxa" w:w="4819"/>
          </w:tcPr>
          <w:p>
            <w:r>
              <w:t>TC-11</w:t>
            </w:r>
          </w:p>
        </w:tc>
      </w:tr>
      <w:tr>
        <w:tc>
          <w:tcPr>
            <w:tcW w:type="dxa" w:w="4819"/>
          </w:tcPr>
          <w:p>
            <w:r>
              <w:t>Custom formula, áp dụng cho nhiều ô</w:t>
            </w:r>
          </w:p>
        </w:tc>
        <w:tc>
          <w:tcPr>
            <w:tcW w:type="dxa" w:w="4819"/>
          </w:tcPr>
          <w:p>
            <w:r>
              <w:t>TC-12, TC-13</w:t>
            </w:r>
          </w:p>
        </w:tc>
      </w:tr>
    </w:tbl>
    <w:p>
      <w:pPr>
        <w:pStyle w:val="Heading1"/>
      </w:pPr>
      <w:r>
        <w:t>3. Danh sách test case chi tiết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37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1377"/>
          </w:tcPr>
          <w:p>
            <w:r>
              <w:rPr>
                <w:b/>
              </w:rPr>
              <w:t>Điều kiện tiên quyết</w:t>
            </w:r>
          </w:p>
        </w:tc>
        <w:tc>
          <w:tcPr>
            <w:tcW w:type="dxa" w:w="1377"/>
          </w:tcPr>
          <w:p>
            <w:r>
              <w:rPr>
                <w:b/>
              </w:rPr>
              <w:t>Bước thực hiện</w:t>
            </w:r>
          </w:p>
        </w:tc>
        <w:tc>
          <w:tcPr>
            <w:tcW w:type="dxa" w:w="1377"/>
          </w:tcPr>
          <w:p>
            <w:r>
              <w:rPr>
                <w:b/>
              </w:rPr>
              <w:t>Kết quả dự đoán</w:t>
            </w:r>
          </w:p>
        </w:tc>
        <w:tc>
          <w:tcPr>
            <w:tcW w:type="dxa" w:w="1377"/>
          </w:tcPr>
          <w:p>
            <w:r>
              <w:rPr>
                <w:b/>
              </w:rPr>
              <w:t>Kết quả thực tế</w:t>
            </w:r>
          </w:p>
        </w:tc>
        <w:tc>
          <w:tcPr>
            <w:tcW w:type="dxa" w:w="1377"/>
          </w:tcPr>
          <w:p>
            <w:r>
              <w:rPr>
                <w:b/>
              </w:rPr>
              <w:t>Trạng thái</w:t>
            </w:r>
          </w:p>
        </w:tc>
      </w:tr>
      <w:tr>
        <w:tc>
          <w:tcPr>
            <w:tcW w:type="dxa" w:w="1377"/>
          </w:tcPr>
          <w:p>
            <w:r>
              <w:t>TC-01</w:t>
            </w:r>
          </w:p>
        </w:tc>
        <w:tc>
          <w:tcPr>
            <w:tcW w:type="dxa" w:w="1377"/>
          </w:tcPr>
          <w:p>
            <w:r>
              <w:t>Tạo danh sách thả xuống từ danh sách giá trị nhập tay</w:t>
            </w:r>
          </w:p>
        </w:tc>
        <w:tc>
          <w:tcPr>
            <w:tcW w:type="dxa" w:w="1377"/>
          </w:tcPr>
          <w:p>
            <w:r>
              <w:t>- Workbook mới.</w:t>
              <w:br/>
              <w:t>- Sheet 'NhapLieu'.</w:t>
              <w:br/>
              <w:t>- Chọn ô B2.</w:t>
            </w:r>
          </w:p>
        </w:tc>
        <w:tc>
          <w:tcPr>
            <w:tcW w:type="dxa" w:w="1377"/>
          </w:tcPr>
          <w:p>
            <w:r>
              <w:t>1. Tab Dữ liệu (Data) &gt; Xác thực dữ liệu (Data Validation).</w:t>
              <w:br/>
              <w:t>2. Cho phép (Allow): Danh sách (List).</w:t>
              <w:br/>
              <w:t>3. Nguồn (Source): nhập "Bút,Vở,Thước,Tẩy,Sách".</w:t>
              <w:br/>
              <w:t>4. Đảm bảo bật 'Danh sách thả xuống trong ô' (In-cell dropdown).</w:t>
              <w:br/>
              <w:t>5. Nhấn OK.</w:t>
              <w:br/>
              <w:t>6. Nhấp mũi tên ở B2 và quan sát danh sách.</w:t>
            </w:r>
          </w:p>
        </w:tc>
        <w:tc>
          <w:tcPr>
            <w:tcW w:type="dxa" w:w="1377"/>
          </w:tcPr>
          <w:p>
            <w:r>
              <w:t>Ô B2 hiển thị mũi tên; danh sách có 5 giá trị đúng như nguồn.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TC-02</w:t>
            </w:r>
          </w:p>
        </w:tc>
        <w:tc>
          <w:tcPr>
            <w:tcW w:type="dxa" w:w="1377"/>
          </w:tcPr>
          <w:p>
            <w:r>
              <w:t>Tạo danh sách thả xuống từ vùng dữ liệu (range) cùng sheet</w:t>
            </w:r>
          </w:p>
        </w:tc>
        <w:tc>
          <w:tcPr>
            <w:tcW w:type="dxa" w:w="1377"/>
          </w:tcPr>
          <w:p>
            <w:r>
              <w:t>- Sheet 'NhapLieu' đã có danh sách tại A2:A6.</w:t>
              <w:br/>
              <w:t>- Chọn ô B3.</w:t>
            </w:r>
          </w:p>
        </w:tc>
        <w:tc>
          <w:tcPr>
            <w:tcW w:type="dxa" w:w="1377"/>
          </w:tcPr>
          <w:p>
            <w:r>
              <w:t>1. Tab Dữ liệu &gt; Data Validation.</w:t>
              <w:br/>
              <w:t>2. Allow: List.</w:t>
              <w:br/>
              <w:t>3. Source: dùng chuột chọn vùng $A$2:$A$6 trên cùng sheet.</w:t>
              <w:br/>
              <w:t>4. Bật In-cell dropdown.</w:t>
              <w:br/>
              <w:t>5. OK.</w:t>
              <w:br/>
              <w:t>6. Mở danh sách tại B3 để kiểm tra.</w:t>
            </w:r>
          </w:p>
        </w:tc>
        <w:tc>
          <w:tcPr>
            <w:tcW w:type="dxa" w:w="1377"/>
          </w:tcPr>
          <w:p>
            <w:r>
              <w:t>Ô B3 hiển thị danh sách; các giá trị giống A2:A6.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TC-03</w:t>
            </w:r>
          </w:p>
        </w:tc>
        <w:tc>
          <w:tcPr>
            <w:tcW w:type="dxa" w:w="1377"/>
          </w:tcPr>
          <w:p>
            <w:r>
              <w:t>Tắt In-cell dropdown nhưng vẫn giữ ràng buộc validation</w:t>
            </w:r>
          </w:p>
        </w:tc>
        <w:tc>
          <w:tcPr>
            <w:tcW w:type="dxa" w:w="1377"/>
          </w:tcPr>
          <w:p>
            <w:r>
              <w:t>- Ô B2 đã có List validation (TC-01).</w:t>
            </w:r>
          </w:p>
        </w:tc>
        <w:tc>
          <w:tcPr>
            <w:tcW w:type="dxa" w:w="1377"/>
          </w:tcPr>
          <w:p>
            <w:r>
              <w:t>1. Chọn B2 &gt; Data Validation.</w:t>
              <w:br/>
              <w:t>2. Tab Settings: bỏ chọn 'In-cell dropdown'.</w:t>
              <w:br/>
              <w:t>3. OK.</w:t>
              <w:br/>
              <w:t>4. Chọn lại B2 và kiểm tra có còn mũi tên hay không.</w:t>
              <w:br/>
              <w:t>5. Nhập thử giá trị không có trong danh sách (ví dụ: "ABC") và nhấn Enter.</w:t>
            </w:r>
          </w:p>
        </w:tc>
        <w:tc>
          <w:tcPr>
            <w:tcW w:type="dxa" w:w="1377"/>
          </w:tcPr>
          <w:p>
            <w:r>
              <w:t>Mũi tên drop-down không hiển thị, nhưng khi nhập "ABC" vẫn bị cảnh báo theo Data Validation.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TC-04</w:t>
            </w:r>
          </w:p>
        </w:tc>
        <w:tc>
          <w:tcPr>
            <w:tcW w:type="dxa" w:w="1377"/>
          </w:tcPr>
          <w:p>
            <w:r>
              <w:t>Thiết lập Input Message hiển thị khi chọn ô và tắt lại</w:t>
            </w:r>
          </w:p>
        </w:tc>
        <w:tc>
          <w:tcPr>
            <w:tcW w:type="dxa" w:w="1377"/>
          </w:tcPr>
          <w:p>
            <w:r>
              <w:t>- Ô B2 đã có Data Validation.</w:t>
              <w:br/>
              <w:t>- Chọn ô B2.</w:t>
            </w:r>
          </w:p>
        </w:tc>
        <w:tc>
          <w:tcPr>
            <w:tcW w:type="dxa" w:w="1377"/>
          </w:tcPr>
          <w:p>
            <w:r>
              <w:t>1. Data Validation &gt; tab Input Message.</w:t>
              <w:br/>
              <w:t>2. Bật 'Show input message when cell is selected'.</w:t>
              <w:br/>
              <w:t>3. Title: "Chọn vật dụng"; Input message: "Chỉ chọn trong danh sách".</w:t>
              <w:br/>
              <w:t>4. OK.</w:t>
              <w:br/>
              <w:t>5. Chọn B2 để xem thông báo.</w:t>
              <w:br/>
              <w:t>6. Mở Data Validation lại và tắt tùy chọn hiển thị Input Message.</w:t>
              <w:br/>
              <w:t>7. Chọn lại B2.</w:t>
            </w:r>
          </w:p>
        </w:tc>
        <w:tc>
          <w:tcPr>
            <w:tcW w:type="dxa" w:w="1377"/>
          </w:tcPr>
          <w:p>
            <w:r>
              <w:t>Bước 5: hiển thị Input Message. Bước 7: không còn hiển thị Input Message.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TC-05</w:t>
            </w:r>
          </w:p>
        </w:tc>
        <w:tc>
          <w:tcPr>
            <w:tcW w:type="dxa" w:w="1377"/>
          </w:tcPr>
          <w:p>
            <w:r>
              <w:t>Error Alert kiểu Stop chặn dữ liệu không hợp lệ</w:t>
            </w:r>
          </w:p>
        </w:tc>
        <w:tc>
          <w:tcPr>
            <w:tcW w:type="dxa" w:w="1377"/>
          </w:tcPr>
          <w:p>
            <w:r>
              <w:t>- Ô B2 có List validation.</w:t>
              <w:br/>
              <w:t>- Chọn ô B2.</w:t>
            </w:r>
          </w:p>
        </w:tc>
        <w:tc>
          <w:tcPr>
            <w:tcW w:type="dxa" w:w="1377"/>
          </w:tcPr>
          <w:p>
            <w:r>
              <w:t>1. Data Validation &gt; tab Error Alert.</w:t>
              <w:br/>
              <w:t>2. Style: Stop.</w:t>
              <w:br/>
              <w:t>3. Title: "Sai dữ liệu"; Message: "Chỉ được chọn trong danh sách".</w:t>
              <w:br/>
              <w:t>4. OK.</w:t>
              <w:br/>
              <w:t>5. Nhập "ABC" vào B2 và nhấn Enter.</w:t>
              <w:br/>
              <w:t>6. Quan sát hộp thoại và thao tác Retry/Cancel.</w:t>
            </w:r>
          </w:p>
        </w:tc>
        <w:tc>
          <w:tcPr>
            <w:tcW w:type="dxa" w:w="1377"/>
          </w:tcPr>
          <w:p>
            <w:r>
              <w:t>Excel hiển thị Stop alert; không cho lưu giá trị "ABC" trong ô.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TC-06</w:t>
            </w:r>
          </w:p>
        </w:tc>
        <w:tc>
          <w:tcPr>
            <w:tcW w:type="dxa" w:w="1377"/>
          </w:tcPr>
          <w:p>
            <w:r>
              <w:t>Error Alert kiểu Warning cho phép người dùng chọn Yes để ghi dữ liệu sai</w:t>
            </w:r>
          </w:p>
        </w:tc>
        <w:tc>
          <w:tcPr>
            <w:tcW w:type="dxa" w:w="1377"/>
          </w:tcPr>
          <w:p>
            <w:r>
              <w:t>- Ô B2 có List validation.</w:t>
              <w:br/>
              <w:t>- Chọn ô B2.</w:t>
            </w:r>
          </w:p>
        </w:tc>
        <w:tc>
          <w:tcPr>
            <w:tcW w:type="dxa" w:w="1377"/>
          </w:tcPr>
          <w:p>
            <w:r>
              <w:t>1. Data Validation &gt; Error Alert.</w:t>
              <w:br/>
              <w:t>2. Style: Warning.</w:t>
              <w:br/>
              <w:t>3. OK.</w:t>
              <w:br/>
              <w:t>4. Nhập "ABC" và nhấn Enter.</w:t>
              <w:br/>
              <w:t>5. Khi hộp thoại Warning xuất hiện, chọn Yes.</w:t>
            </w:r>
          </w:p>
        </w:tc>
        <w:tc>
          <w:tcPr>
            <w:tcW w:type="dxa" w:w="1377"/>
          </w:tcPr>
          <w:p>
            <w:r>
              <w:t>Warning alert xuất hiện; khi chọn Yes, ô B2 giữ lại giá trị "ABC".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TC-07</w:t>
            </w:r>
          </w:p>
        </w:tc>
        <w:tc>
          <w:tcPr>
            <w:tcW w:type="dxa" w:w="1377"/>
          </w:tcPr>
          <w:p>
            <w:r>
              <w:t>Error Alert kiểu Information cho phép ghi dữ liệu sai sau khi bấm OK</w:t>
            </w:r>
          </w:p>
        </w:tc>
        <w:tc>
          <w:tcPr>
            <w:tcW w:type="dxa" w:w="1377"/>
          </w:tcPr>
          <w:p>
            <w:r>
              <w:t>- Ô B2 có List validation.</w:t>
              <w:br/>
              <w:t>- Chọn ô B2.</w:t>
            </w:r>
          </w:p>
        </w:tc>
        <w:tc>
          <w:tcPr>
            <w:tcW w:type="dxa" w:w="1377"/>
          </w:tcPr>
          <w:p>
            <w:r>
              <w:t>1. Data Validation &gt; Error Alert.</w:t>
              <w:br/>
              <w:t>2. Style: Information.</w:t>
              <w:br/>
              <w:t>3. OK.</w:t>
              <w:br/>
              <w:t>4. Nhập "ABC" và nhấn Enter.</w:t>
              <w:br/>
              <w:t>5. Khi hộp thoại Information xuất hiện, bấm OK.</w:t>
            </w:r>
          </w:p>
        </w:tc>
        <w:tc>
          <w:tcPr>
            <w:tcW w:type="dxa" w:w="1377"/>
          </w:tcPr>
          <w:p>
            <w:r>
              <w:t>Information alert xuất hiện; sau khi bấm OK, ô B2 vẫn giữ giá trị "ABC".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TC-08</w:t>
            </w:r>
          </w:p>
        </w:tc>
        <w:tc>
          <w:tcPr>
            <w:tcW w:type="dxa" w:w="1377"/>
          </w:tcPr>
          <w:p>
            <w:r>
              <w:t>Copy/Paste để sao chép thiết lập validation sang ô khác</w:t>
            </w:r>
          </w:p>
        </w:tc>
        <w:tc>
          <w:tcPr>
            <w:tcW w:type="dxa" w:w="1377"/>
          </w:tcPr>
          <w:p>
            <w:r>
              <w:t>- Ô B2 đã có Data Validation List.</w:t>
              <w:br/>
              <w:t>- Chọn ô B2.</w:t>
            </w:r>
          </w:p>
        </w:tc>
        <w:tc>
          <w:tcPr>
            <w:tcW w:type="dxa" w:w="1377"/>
          </w:tcPr>
          <w:p>
            <w:r>
              <w:t>1. Copy B2 (Ctrl+C).</w:t>
              <w:br/>
              <w:t>2. Chọn ô B4.</w:t>
              <w:br/>
              <w:t>3. Paste (Ctrl+V).</w:t>
              <w:br/>
              <w:t>4. Mở danh sách tại B4 để kiểm tra.</w:t>
              <w:br/>
              <w:t>5. (Tùy chọn) Data Validation trên B4 để so sánh cấu hình.</w:t>
            </w:r>
          </w:p>
        </w:tc>
        <w:tc>
          <w:tcPr>
            <w:tcW w:type="dxa" w:w="1377"/>
          </w:tcPr>
          <w:p>
            <w:r>
              <w:t>Ô B4 nhận cùng thiết lập validation như B2 và có danh sách thả xuống.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TC-09</w:t>
            </w:r>
          </w:p>
        </w:tc>
        <w:tc>
          <w:tcPr>
            <w:tcW w:type="dxa" w:w="1377"/>
          </w:tcPr>
          <w:p>
            <w:r>
              <w:t>Dán (paste) giá trị không hợp lệ vào ô có validation (Stop)</w:t>
            </w:r>
          </w:p>
        </w:tc>
        <w:tc>
          <w:tcPr>
            <w:tcW w:type="dxa" w:w="1377"/>
          </w:tcPr>
          <w:p>
            <w:r>
              <w:t>- Ô B2 có List validation và Error Alert kiểu Stop.</w:t>
              <w:br/>
              <w:t>- Ô D2 chứa giá trị "ABC".</w:t>
            </w:r>
          </w:p>
        </w:tc>
        <w:tc>
          <w:tcPr>
            <w:tcW w:type="dxa" w:w="1377"/>
          </w:tcPr>
          <w:p>
            <w:r>
              <w:t>1. Copy ô D2.</w:t>
              <w:br/>
              <w:t>2. Paste vào B2.</w:t>
              <w:br/>
              <w:t>3. Quan sát thông báo và giá trị trong B2 sau khi thao tác.</w:t>
            </w:r>
          </w:p>
        </w:tc>
        <w:tc>
          <w:tcPr>
            <w:tcW w:type="dxa" w:w="1377"/>
          </w:tcPr>
          <w:p>
            <w:r>
              <w:t>Excel hiển thị Stop alert và chặn thao tác dán; ô B2 không giữ giá trị "ABC".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TC-10</w:t>
            </w:r>
          </w:p>
        </w:tc>
        <w:tc>
          <w:tcPr>
            <w:tcW w:type="dxa" w:w="1377"/>
          </w:tcPr>
          <w:p>
            <w:r>
              <w:t>Xóa/loại bỏ validation bằng Clear All</w:t>
            </w:r>
          </w:p>
        </w:tc>
        <w:tc>
          <w:tcPr>
            <w:tcW w:type="dxa" w:w="1377"/>
          </w:tcPr>
          <w:p>
            <w:r>
              <w:t>- Ô B2 có Data Validation.</w:t>
              <w:br/>
              <w:t>- Chọn ô B2.</w:t>
            </w:r>
          </w:p>
        </w:tc>
        <w:tc>
          <w:tcPr>
            <w:tcW w:type="dxa" w:w="1377"/>
          </w:tcPr>
          <w:p>
            <w:r>
              <w:t>1. Data Validation.</w:t>
              <w:br/>
              <w:t>2. Nhấn 'Clear All'.</w:t>
              <w:br/>
              <w:t>3. OK.</w:t>
              <w:br/>
              <w:t>4. Nhập "ABC" vào B2 và nhấn Enter.</w:t>
            </w:r>
          </w:p>
        </w:tc>
        <w:tc>
          <w:tcPr>
            <w:tcW w:type="dxa" w:w="1377"/>
          </w:tcPr>
          <w:p>
            <w:r>
              <w:t>Data Validation bị gỡ; ô B2 chấp nhận mọi giá trị, không còn cảnh báo.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TC-11</w:t>
            </w:r>
          </w:p>
        </w:tc>
        <w:tc>
          <w:tcPr>
            <w:tcW w:type="dxa" w:w="1377"/>
          </w:tcPr>
          <w:p>
            <w:r>
              <w:t>Khoanh vùng dữ liệu không hợp lệ (Circle Invalid Data)</w:t>
            </w:r>
          </w:p>
        </w:tc>
        <w:tc>
          <w:tcPr>
            <w:tcW w:type="dxa" w:w="1377"/>
          </w:tcPr>
          <w:p>
            <w:r>
              <w:t>- Tạo validation List cho vùng B2:B6.</w:t>
              <w:br/>
              <w:t>- Cho phép nhập sai (Warning/Information) để tạo dữ liệu không hợp lệ ở B3 và B5.</w:t>
            </w:r>
          </w:p>
        </w:tc>
        <w:tc>
          <w:tcPr>
            <w:tcW w:type="dxa" w:w="1377"/>
          </w:tcPr>
          <w:p>
            <w:r>
              <w:t>1. Nhập "ABC" vào B3 và "XYZ" vào B5 (chọn Yes/OK để giữ).</w:t>
              <w:br/>
              <w:t>2. Tab Dữ liệu &gt; Data Validation &gt; Circle Invalid Data.</w:t>
              <w:br/>
              <w:t>3. Quan sát các ô bị khoanh.</w:t>
            </w:r>
          </w:p>
        </w:tc>
        <w:tc>
          <w:tcPr>
            <w:tcW w:type="dxa" w:w="1377"/>
          </w:tcPr>
          <w:p>
            <w:r>
              <w:t>Excel khoanh tròn các ô có giá trị không hợp lệ (B3 và B5).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TC-12</w:t>
            </w:r>
          </w:p>
        </w:tc>
        <w:tc>
          <w:tcPr>
            <w:tcW w:type="dxa" w:w="1377"/>
          </w:tcPr>
          <w:p>
            <w:r>
              <w:t>Thiết lập validation nâng cao: Custom formula áp dụng cho nhiều ô</w:t>
            </w:r>
          </w:p>
        </w:tc>
        <w:tc>
          <w:tcPr>
            <w:tcW w:type="dxa" w:w="1377"/>
          </w:tcPr>
          <w:p>
            <w:r>
              <w:t>- Sheet 'NhapLieu'.</w:t>
              <w:br/>
              <w:t>- Chọn vùng C2:C10.</w:t>
            </w:r>
          </w:p>
        </w:tc>
        <w:tc>
          <w:tcPr>
            <w:tcW w:type="dxa" w:w="1377"/>
          </w:tcPr>
          <w:p>
            <w:r>
              <w:t>1. Tab Dữ liệu &gt; Data Validation.</w:t>
              <w:br/>
              <w:t>2. Allow: Custom.</w:t>
              <w:br/>
              <w:t>3. Formula: =AND(ISNUMBER(C2),C2&gt;=1,C2&lt;=100)</w:t>
              <w:br/>
              <w:t>4. Error Alert: Stop.</w:t>
              <w:br/>
              <w:t>5. OK.</w:t>
              <w:br/>
              <w:t>6. Nhập 50 ở C2 (hợp lệ).</w:t>
              <w:br/>
              <w:t>7. Nhập 200 ở C3 (không hợp lệ).</w:t>
            </w:r>
          </w:p>
        </w:tc>
        <w:tc>
          <w:tcPr>
            <w:tcW w:type="dxa" w:w="1377"/>
          </w:tcPr>
          <w:p>
            <w:r>
              <w:t>C2 nhận giá trị 50. C3 bị Stop alert và không cho giữ giá trị 200.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TC-13</w:t>
            </w:r>
          </w:p>
        </w:tc>
        <w:tc>
          <w:tcPr>
            <w:tcW w:type="dxa" w:w="1377"/>
          </w:tcPr>
          <w:p>
            <w:r>
              <w:t>Áp dụng Data Validation cho nhiều ô cùng lúc (List cho vùng B2:B10)</w:t>
            </w:r>
          </w:p>
        </w:tc>
        <w:tc>
          <w:tcPr>
            <w:tcW w:type="dxa" w:w="1377"/>
          </w:tcPr>
          <w:p>
            <w:r>
              <w:t>- Sheet 'NhapLieu' có danh sách nguồn tại A2:A6.</w:t>
              <w:br/>
              <w:t>- Chọn vùng B2:B10.</w:t>
            </w:r>
          </w:p>
        </w:tc>
        <w:tc>
          <w:tcPr>
            <w:tcW w:type="dxa" w:w="1377"/>
          </w:tcPr>
          <w:p>
            <w:r>
              <w:t>1. Tab Dữ liệu &gt; Data Validation.</w:t>
              <w:br/>
              <w:t>2. Allow: List.</w:t>
              <w:br/>
              <w:t>3. Source: $A$2:$A$6.</w:t>
              <w:br/>
              <w:t>4. OK.</w:t>
              <w:br/>
              <w:t>5. Kiểm tra một vài ô trong vùng (B2, B7, B10) có hiển thị drop-down và chọn được giá trị hay không.</w:t>
            </w:r>
          </w:p>
        </w:tc>
        <w:tc>
          <w:tcPr>
            <w:tcW w:type="dxa" w:w="1377"/>
          </w:tcPr>
          <w:p>
            <w:r>
              <w:t>Tất cả các ô B2:B10 đều có danh sách thả xuống và dùng chung nguồn A2:A6.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TC-14</w:t>
            </w:r>
          </w:p>
        </w:tc>
        <w:tc>
          <w:tcPr>
            <w:tcW w:type="dxa" w:w="1377"/>
          </w:tcPr>
          <w:p>
            <w:r>
              <w:t>Cập nhật dữ liệu nguồn trong range và kiểm tra dropdown cập nhật theo</w:t>
            </w:r>
          </w:p>
        </w:tc>
        <w:tc>
          <w:tcPr>
            <w:tcW w:type="dxa" w:w="1377"/>
          </w:tcPr>
          <w:p>
            <w:r>
              <w:t>- Ô B3 dùng List validation với Source = $A$2:$A$6 (TC-02 hoặc TC-13).</w:t>
            </w:r>
          </w:p>
        </w:tc>
        <w:tc>
          <w:tcPr>
            <w:tcW w:type="dxa" w:w="1377"/>
          </w:tcPr>
          <w:p>
            <w:r>
              <w:t>1. Trên sheet 'NhapLieu', đổi giá trị tại A2 từ "Bút" thành "Bút bi".</w:t>
              <w:br/>
              <w:t>2. Mở danh sách tại B3.</w:t>
              <w:br/>
              <w:t>3. Quan sát mục tương ứng trong dropdown.</w:t>
            </w:r>
          </w:p>
        </w:tc>
        <w:tc>
          <w:tcPr>
            <w:tcW w:type="dxa" w:w="1377"/>
          </w:tcPr>
          <w:p>
            <w:r>
              <w:t>Dropdown tại B3 hiển thị giá trị đã cập nhật ("Bút bi") thay cho "Bút".</w:t>
            </w:r>
          </w:p>
        </w:tc>
        <w:tc>
          <w:tcPr>
            <w:tcW w:type="dxa" w:w="1377"/>
          </w:tcPr>
          <w:p>
            <w:r>
              <w:t>Đúng như dự đoán.</w:t>
            </w:r>
          </w:p>
        </w:tc>
        <w:tc>
          <w:tcPr>
            <w:tcW w:type="dxa" w:w="1377"/>
          </w:tcPr>
          <w:p>
            <w:r>
              <w:t>Pass</w:t>
            </w:r>
          </w:p>
        </w:tc>
      </w:tr>
      <w:tr>
        <w:tc>
          <w:tcPr>
            <w:tcW w:type="dxa" w:w="1377"/>
          </w:tcPr>
          <w:p>
            <w:r>
              <w:t>TC-15</w:t>
            </w:r>
          </w:p>
        </w:tc>
        <w:tc>
          <w:tcPr>
            <w:tcW w:type="dxa" w:w="1377"/>
          </w:tcPr>
          <w:p>
            <w:r>
              <w:t>Tạo danh sách thả xuống từ vùng dữ liệu ở sheet khác bằng cách chọn trực tiếp (theo tài liệu)</w:t>
            </w:r>
          </w:p>
        </w:tc>
        <w:tc>
          <w:tcPr>
            <w:tcW w:type="dxa" w:w="1377"/>
          </w:tcPr>
          <w:p>
            <w:r>
              <w:t>- Sheet 'DanhMuc' có danh sách tại A2:A6.</w:t>
              <w:br/>
              <w:t>- Sheet 'NhapLieu' chọn ô B2.</w:t>
            </w:r>
          </w:p>
        </w:tc>
        <w:tc>
          <w:tcPr>
            <w:tcW w:type="dxa" w:w="1377"/>
          </w:tcPr>
          <w:p>
            <w:r>
              <w:t>1. Tab Dữ liệu &gt; Data Validation.</w:t>
              <w:br/>
              <w:t>2. Allow: List.</w:t>
              <w:br/>
              <w:t>3. Tại Source, dùng chuột chọn trực tiếp vùng DanhMuc!$A$2:$A$6.</w:t>
              <w:br/>
              <w:t>4. Nhấn OK.</w:t>
            </w:r>
          </w:p>
        </w:tc>
        <w:tc>
          <w:tcPr>
            <w:tcW w:type="dxa" w:w="1377"/>
          </w:tcPr>
          <w:p>
            <w:r>
              <w:t>Theo tài liệu, Data Validation được lưu thành công và B2 hiển thị danh sách lấy từ sheet 'DanhMuc'.</w:t>
            </w:r>
          </w:p>
        </w:tc>
        <w:tc>
          <w:tcPr>
            <w:tcW w:type="dxa" w:w="1377"/>
          </w:tcPr>
          <w:p>
            <w:r>
              <w:t>Excel hiển thị lỗi và không cho lưu thiết lập khi Source là vùng ở sheet khác.</w:t>
            </w:r>
          </w:p>
        </w:tc>
        <w:tc>
          <w:tcPr>
            <w:tcW w:type="dxa" w:w="1377"/>
          </w:tcPr>
          <w:p>
            <w:r>
              <w:t>Fail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