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LỖI</w:t>
      </w:r>
    </w:p>
    <w:p>
      <w:pPr>
        <w:jc w:val="center"/>
      </w:pPr>
      <w:r>
        <w:t>Sản phẩm: Microsoft Excel (Microsoft 365) - Chủ đề: Tài liệu hướng dẫn Data Validation</w:t>
      </w:r>
    </w:p>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ID lỗi</w:t>
            </w:r>
          </w:p>
        </w:tc>
        <w:tc>
          <w:tcPr>
            <w:tcW w:type="dxa" w:w="4320"/>
            <w:vAlign w:val="center"/>
          </w:tcPr>
          <w:p>
            <w:r>
              <w:t>EXCEL-DV-001</w:t>
            </w:r>
          </w:p>
        </w:tc>
      </w:tr>
      <w:tr>
        <w:tc>
          <w:tcPr>
            <w:tcW w:type="dxa" w:w="4320"/>
            <w:vAlign w:val="center"/>
          </w:tcPr>
          <w:p>
            <w:r>
              <w:t>Liên kết Test Case</w:t>
            </w:r>
          </w:p>
        </w:tc>
        <w:tc>
          <w:tcPr>
            <w:tcW w:type="dxa" w:w="4320"/>
            <w:vAlign w:val="center"/>
          </w:tcPr>
          <w:p>
            <w:r>
              <w:t>TC-15</w:t>
            </w:r>
          </w:p>
        </w:tc>
      </w:tr>
      <w:tr>
        <w:tc>
          <w:tcPr>
            <w:tcW w:type="dxa" w:w="4320"/>
            <w:vAlign w:val="center"/>
          </w:tcPr>
          <w:p>
            <w:r>
              <w:t>Phiên bản sản phẩm</w:t>
            </w:r>
          </w:p>
        </w:tc>
        <w:tc>
          <w:tcPr>
            <w:tcW w:type="dxa" w:w="4320"/>
            <w:vAlign w:val="center"/>
          </w:tcPr>
          <w:p>
            <w:r>
              <w:t>Microsoft Excel (Microsoft 365) - phiên bản hiện tại</w:t>
            </w:r>
          </w:p>
        </w:tc>
      </w:tr>
      <w:tr>
        <w:tc>
          <w:tcPr>
            <w:tcW w:type="dxa" w:w="4320"/>
            <w:vAlign w:val="center"/>
          </w:tcPr>
          <w:p>
            <w:r>
              <w:t>Mức độ nghiêm trọng</w:t>
            </w:r>
          </w:p>
        </w:tc>
        <w:tc>
          <w:tcPr>
            <w:tcW w:type="dxa" w:w="4320"/>
            <w:vAlign w:val="center"/>
          </w:tcPr>
          <w:p>
            <w:r>
              <w:t>Trung bình (ảnh hưởng khả năng làm theo hướng dẫn)</w:t>
            </w:r>
          </w:p>
        </w:tc>
      </w:tr>
      <w:tr>
        <w:tc>
          <w:tcPr>
            <w:tcW w:type="dxa" w:w="4320"/>
            <w:vAlign w:val="center"/>
          </w:tcPr>
          <w:p>
            <w:r>
              <w:t>Mức độ ưu tiên</w:t>
            </w:r>
          </w:p>
        </w:tc>
        <w:tc>
          <w:tcPr>
            <w:tcW w:type="dxa" w:w="4320"/>
            <w:vAlign w:val="center"/>
          </w:tcPr>
          <w:p>
            <w:r>
              <w:t>Trung bình</w:t>
            </w:r>
          </w:p>
        </w:tc>
      </w:tr>
      <w:tr>
        <w:tc>
          <w:tcPr>
            <w:tcW w:type="dxa" w:w="4320"/>
            <w:vAlign w:val="center"/>
          </w:tcPr>
          <w:p>
            <w:r>
              <w:t>Giao cho</w:t>
            </w:r>
          </w:p>
        </w:tc>
        <w:tc>
          <w:tcPr>
            <w:tcW w:type="dxa" w:w="4320"/>
            <w:vAlign w:val="center"/>
          </w:tcPr>
          <w:p>
            <w:r>
              <w:t>Nhóm tài liệu (Documentation)</w:t>
            </w:r>
          </w:p>
        </w:tc>
      </w:tr>
      <w:tr>
        <w:tc>
          <w:tcPr>
            <w:tcW w:type="dxa" w:w="4320"/>
            <w:vAlign w:val="center"/>
          </w:tcPr>
          <w:p>
            <w:r>
              <w:t>Người báo cáo</w:t>
            </w:r>
          </w:p>
        </w:tc>
        <w:tc>
          <w:tcPr>
            <w:tcW w:type="dxa" w:w="4320"/>
            <w:vAlign w:val="center"/>
          </w:tcPr>
          <w:p>
            <w:r>
              <w:t>QA</w:t>
            </w:r>
          </w:p>
        </w:tc>
      </w:tr>
      <w:tr>
        <w:tc>
          <w:tcPr>
            <w:tcW w:type="dxa" w:w="4320"/>
            <w:vAlign w:val="center"/>
          </w:tcPr>
          <w:p>
            <w:r>
              <w:t>Ngày báo cáo</w:t>
            </w:r>
          </w:p>
        </w:tc>
        <w:tc>
          <w:tcPr>
            <w:tcW w:type="dxa" w:w="4320"/>
            <w:vAlign w:val="center"/>
          </w:tcPr>
          <w:p>
            <w:r>
              <w:t>30/12/2025</w:t>
            </w:r>
          </w:p>
        </w:tc>
      </w:tr>
      <w:tr>
        <w:tc>
          <w:tcPr>
            <w:tcW w:type="dxa" w:w="4320"/>
            <w:vAlign w:val="center"/>
          </w:tcPr>
          <w:p>
            <w:r>
              <w:t>Tình trạng</w:t>
            </w:r>
          </w:p>
        </w:tc>
        <w:tc>
          <w:tcPr>
            <w:tcW w:type="dxa" w:w="4320"/>
            <w:vAlign w:val="center"/>
          </w:tcPr>
          <w:p>
            <w:r>
              <w:t>Mới</w:t>
            </w:r>
          </w:p>
        </w:tc>
      </w:tr>
      <w:tr>
        <w:tc>
          <w:tcPr>
            <w:tcW w:type="dxa" w:w="4320"/>
            <w:vAlign w:val="center"/>
          </w:tcPr>
          <w:p>
            <w:r>
              <w:t>Môi trường</w:t>
            </w:r>
          </w:p>
        </w:tc>
        <w:tc>
          <w:tcPr>
            <w:tcW w:type="dxa" w:w="4320"/>
            <w:vAlign w:val="center"/>
          </w:tcPr>
          <w:p>
            <w:r>
              <w:t>Windows 11; Excel (Microsoft 365) giao diện tiếng Việt</w:t>
            </w:r>
          </w:p>
        </w:tc>
      </w:tr>
    </w:tbl>
    <w:p>
      <w:pPr>
        <w:pStyle w:val="Heading1"/>
      </w:pPr>
      <w:r>
        <w:t>Mô tả lỗi (Tóm tắt)</w:t>
      </w:r>
    </w:p>
    <w:p>
      <w:r>
        <w:t>Tài liệu hướng dẫn tạo danh sách thả xuống bằng Data Validation mô tả có thể chọn trực tiếp vùng dữ liệu trên sheet khác làm 'Nguồn', nhưng trên Excel thực tế thao tác này báo lỗi và không cho lưu thiết lập.</w:t>
      </w:r>
    </w:p>
    <w:p>
      <w:pPr>
        <w:pStyle w:val="Heading1"/>
      </w:pPr>
      <w:r>
        <w:t>Mô tả (Chi tiết)</w:t>
      </w:r>
    </w:p>
    <w:p>
      <w:r>
        <w:t>Khi tạo Data Validation loại 'Danh sách', nếu người dùng chọn trực tiếp vùng dữ liệu nằm trên sheet khác (ví dụ List!A2:A6) trong trường 'Nguồn', Excel hiển thị thông báo lỗi và không cho áp dụng validation. Người dùng phải dùng Named Range hoặc Table để tham chiếu dữ liệu khác sheet.</w:t>
      </w:r>
    </w:p>
    <w:p>
      <w:pPr>
        <w:pStyle w:val="Heading1"/>
      </w:pPr>
      <w:r>
        <w:t>Các bước tái tạo lỗi</w:t>
      </w:r>
    </w:p>
    <w:p>
      <w:r>
        <w:t>1. Mở Excel và tạo workbook mới.</w:t>
      </w:r>
    </w:p>
    <w:p>
      <w:r>
        <w:t>2. Tạo sheet 'List' và nhập danh sách tại A2:A6: Bút, Vở, Thước, Tẩy, Sách.</w:t>
      </w:r>
    </w:p>
    <w:p>
      <w:r>
        <w:t>3. Chuyển sang sheet 'NhapLieu', chọn ô B2.</w:t>
      </w:r>
    </w:p>
    <w:p>
      <w:r>
        <w:t>4. Vào tab Dữ liệu &gt; Xác thực dữ liệu (Data Validation).</w:t>
      </w:r>
    </w:p>
    <w:p>
      <w:r>
        <w:t>5. Tại 'Cho phép' chọn 'Danh sách (List)'.</w:t>
      </w:r>
    </w:p>
    <w:p>
      <w:r>
        <w:t>6. Tại 'Nguồn', dùng chuột chọn trực tiếp vùng List!$A$2:$A$6.</w:t>
      </w:r>
    </w:p>
    <w:p>
      <w:r>
        <w:t>7. Nhấn OK.</w:t>
      </w:r>
    </w:p>
    <w:p>
      <w:pPr>
        <w:pStyle w:val="Heading1"/>
      </w:pPr>
      <w:r>
        <w:t>Kết quả mong đợi</w:t>
      </w:r>
    </w:p>
    <w:p>
      <w:r>
        <w:t>Theo tài liệu, danh sách thả xuống được tạo thành công tại ô B2 và hiển thị các giá trị từ sheet 'List'.</w:t>
      </w:r>
    </w:p>
    <w:p>
      <w:pPr>
        <w:pStyle w:val="Heading1"/>
      </w:pPr>
      <w:r>
        <w:t>Kết quả thực tế</w:t>
      </w:r>
    </w:p>
    <w:p>
      <w:r>
        <w:t>Excel hiển thị thông báo lỗi và không cho lưu thiết lập Data Validation khi 'Nguồn' là một vùng nằm ở sheet khác.</w:t>
      </w:r>
    </w:p>
    <w:p>
      <w:pPr>
        <w:pStyle w:val="Heading1"/>
      </w:pPr>
      <w:r>
        <w:t>Khuyến nghị</w:t>
      </w:r>
    </w:p>
    <w:p>
      <w:pPr>
        <w:pStyle w:val="ListBullet"/>
      </w:pPr>
      <w:r>
        <w:t>Cập nhật tài liệu: nêu rõ không thể tham chiếu trực tiếp tới vùng ở sheet khác trong 'Nguồn'.</w:t>
      </w:r>
    </w:p>
    <w:p>
      <w:pPr>
        <w:pStyle w:val="ListBullet"/>
      </w:pPr>
      <w:r>
        <w:t>Bổ sung hướng dẫn dùng Named Range hoặc Table để sử dụng danh sách ở sheet khác.</w:t>
      </w:r>
    </w:p>
    <w:p>
      <w:pPr>
        <w:pStyle w:val="ListBullet"/>
      </w:pPr>
      <w:r>
        <w:t>Nếu có ảnh minh họa, cập nhật ảnh chụp màn hình theo UI hiện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